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Times New Roman" w:hAnsi="Times New Roman"/>
          <w:b/>
          <w:sz w:val="28"/>
        </w:rPr>
        <w:t>PEOPLE'S DEMOCRATIC REPUBLIC OF ALGERIA</w:t>
      </w:r>
    </w:p>
    <w:p>
      <w:pPr>
        <w:keepNext/>
        <w:spacing w:before="200" w:after="80"/>
      </w:pPr>
      <w:r>
        <w:rPr>
          <w:rFonts w:ascii="Times New Roman" w:hAnsi="Times New Roman"/>
          <w:b/>
          <w:sz w:val="24"/>
        </w:rPr>
        <w:t>MINISTRY OF HIGHER EDUCATION AND SCIENTIFIC RESEARCH</w:t>
      </w:r>
    </w:p>
    <w:p>
      <w:pPr>
        <w:keepNext/>
        <w:spacing w:before="160" w:after="80"/>
      </w:pPr>
      <w:r>
        <w:rPr>
          <w:rFonts w:ascii="Times New Roman" w:hAnsi="Times New Roman"/>
          <w:b/>
          <w:sz w:val="24"/>
        </w:rPr>
        <w:t>UNIVERSITY OF 8 MAI 1945 GUELMA</w:t>
      </w:r>
    </w:p>
    <w:p>
      <w:pPr>
        <w:keepNext/>
        <w:spacing w:before="120" w:after="80"/>
      </w:pPr>
      <w:r>
        <w:rPr>
          <w:rFonts w:ascii="Times New Roman" w:hAnsi="Times New Roman"/>
          <w:b/>
          <w:sz w:val="24"/>
        </w:rPr>
        <w:t>FACULTY OF COMPUTER SCIENCE AND INFORMATION TECHNOLOGY</w:t>
      </w:r>
    </w:p>
    <w:p>
      <w:pPr>
        <w:keepNext/>
        <w:spacing w:before="120" w:after="80"/>
      </w:pPr>
      <w:r>
        <w:rPr>
          <w:rFonts w:ascii="Times New Roman" w:hAnsi="Times New Roman"/>
          <w:b/>
          <w:sz w:val="24"/>
        </w:rPr>
        <w:t>DEPARTMENT OF COMPUTER SCIENCE</w:t>
      </w:r>
    </w:p>
    <w:p>
      <w:pPr>
        <w:spacing w:before="120" w:after="120"/>
      </w:pPr>
      <w:r>
        <w:rPr>
          <w:rFonts w:ascii="Times New Roman" w:hAnsi="Times New Roman"/>
          <w:sz w:val="20"/>
        </w:rPr>
        <w:t>__________________________________________________________________</w:t>
      </w:r>
    </w:p>
    <w:p>
      <w:pPr>
        <w:jc w:val="center"/>
      </w:pPr>
      <w:r>
        <w:rPr>
          <w:rFonts w:ascii="Times New Roman" w:hAnsi="Times New Roman"/>
          <w:b/>
          <w:sz w:val="28"/>
        </w:rPr>
        <w:t>GRADUATION MEMOIR</w:t>
      </w:r>
    </w:p>
    <w:p>
      <w:pPr>
        <w:jc w:val="center"/>
      </w:pPr>
      <w:r>
        <w:rPr>
          <w:rFonts w:ascii="Times New Roman" w:hAnsi="Times New Roman"/>
          <w:b/>
          <w:sz w:val="24"/>
        </w:rPr>
        <w:t>DESIGN AND DEVELOPMENT OF AN INTELLIGENT DOCUMENT ASSISTANT USING RETRIEVAL-AUGMENTED GENERATION (RAG)</w:t>
      </w:r>
    </w:p>
    <w:p>
      <w:pPr>
        <w:jc w:val="center"/>
      </w:pPr>
      <w:r>
        <w:rPr>
          <w:rFonts w:ascii="Times New Roman" w:hAnsi="Times New Roman"/>
          <w:b w:val="0"/>
          <w:sz w:val="24"/>
        </w:rPr>
        <w:t>Submitted in partial fulfillment of the requirements for the validation of the Bachelor's Degree in Computer Science</w:t>
      </w:r>
    </w:p>
    <w:p>
      <w:pPr>
        <w:jc w:val="center"/>
      </w:pPr>
      <w:r>
        <w:rPr>
          <w:rFonts w:ascii="Times New Roman" w:hAnsi="Times New Roman"/>
          <w:b/>
          <w:sz w:val="24"/>
        </w:rPr>
        <w:t>Option: Web Development and Networks</w:t>
      </w:r>
    </w:p>
    <w:p>
      <w:pPr>
        <w:spacing w:before="120" w:after="120"/>
      </w:pPr>
      <w:r>
        <w:rPr>
          <w:rFonts w:ascii="Times New Roman" w:hAnsi="Times New Roman"/>
          <w:sz w:val="20"/>
        </w:rPr>
        <w:t>__________________________________________________________________</w:t>
      </w:r>
    </w:p>
    <w:p>
      <w:pPr>
        <w:spacing w:before="0" w:after="120" w:line="276" w:lineRule="auto"/>
      </w:pPr>
      <w:r>
        <w:rPr>
          <w:rFonts w:ascii="Times New Roman" w:hAnsi="Times New Roman"/>
          <w:b w:val="0"/>
          <w:sz w:val="24"/>
        </w:rPr>
      </w:r>
      <w:r>
        <w:rPr>
          <w:rFonts w:ascii="Times New Roman" w:hAnsi="Times New Roman"/>
          <w:b/>
          <w:sz w:val="24"/>
        </w:rPr>
        <w:t>Host Enterprise:</w:t>
      </w:r>
      <w:r>
        <w:rPr>
          <w:rFonts w:ascii="Times New Roman" w:hAnsi="Times New Roman"/>
          <w:b w:val="0"/>
          <w:sz w:val="24"/>
        </w:rPr>
        <w:t xml:space="preserve"> </w:t>
      </w:r>
      <w:r>
        <w:rPr>
          <w:rFonts w:ascii="Times New Roman" w:hAnsi="Times New Roman"/>
          <w:b/>
          <w:sz w:val="24"/>
        </w:rPr>
        <w:t>Direction Opérationnelle des Télécommunications</w:t>
      </w:r>
      <w:r>
        <w:rPr>
          <w:rFonts w:ascii="Times New Roman" w:hAnsi="Times New Roman"/>
          <w:b w:val="0"/>
          <w:sz w:val="24"/>
        </w:rPr>
      </w:r>
    </w:p>
    <w:p>
      <w:pPr>
        <w:spacing w:before="0" w:after="120" w:line="276" w:lineRule="auto"/>
      </w:pPr>
      <w:r>
        <w:rPr>
          <w:rFonts w:ascii="Times New Roman" w:hAnsi="Times New Roman"/>
          <w:b w:val="0"/>
          <w:sz w:val="24"/>
        </w:rPr>
      </w:r>
      <w:r>
        <w:rPr>
          <w:rFonts w:ascii="Times New Roman" w:hAnsi="Times New Roman"/>
          <w:b/>
          <w:sz w:val="24"/>
        </w:rPr>
        <w:t>Presented By:</w:t>
      </w:r>
      <w:r>
        <w:rPr>
          <w:rFonts w:ascii="Times New Roman" w:hAnsi="Times New Roman"/>
          <w:b w:val="0"/>
          <w:sz w:val="24"/>
        </w:rPr>
      </w:r>
    </w:p>
    <w:p>
      <w:pPr>
        <w:pStyle w:val="ListBullet"/>
        <w:spacing w:before="40" w:after="40"/>
      </w:pPr>
      <w:r>
        <w:rPr>
          <w:rFonts w:ascii="Times New Roman" w:hAnsi="Times New Roman"/>
          <w:b w:val="0"/>
          <w:sz w:val="24"/>
        </w:rPr>
      </w:r>
      <w:r>
        <w:rPr>
          <w:rFonts w:ascii="Times New Roman" w:hAnsi="Times New Roman"/>
          <w:b/>
          <w:sz w:val="24"/>
        </w:rPr>
        <w:t>Mohamed Islem</w:t>
      </w:r>
      <w:r>
        <w:rPr>
          <w:rFonts w:ascii="Times New Roman" w:hAnsi="Times New Roman"/>
          <w:b w:val="0"/>
          <w:sz w:val="24"/>
        </w:rPr>
        <w:t xml:space="preserve"> – *Lead Software Engineer &amp; Full-Stack Architect*</w:t>
      </w:r>
    </w:p>
    <w:p>
      <w:pPr>
        <w:pStyle w:val="ListBullet"/>
        <w:spacing w:before="40" w:after="40"/>
      </w:pPr>
      <w:r>
        <w:rPr>
          <w:rFonts w:ascii="Times New Roman" w:hAnsi="Times New Roman"/>
          <w:b w:val="0"/>
          <w:sz w:val="24"/>
        </w:rPr>
      </w:r>
      <w:r>
        <w:rPr>
          <w:rFonts w:ascii="Times New Roman" w:hAnsi="Times New Roman"/>
          <w:b/>
          <w:sz w:val="24"/>
        </w:rPr>
        <w:t>Ahmed Ghoul</w:t>
      </w:r>
      <w:r>
        <w:rPr>
          <w:rFonts w:ascii="Times New Roman" w:hAnsi="Times New Roman"/>
          <w:b w:val="0"/>
          <w:sz w:val="24"/>
        </w:rPr>
        <w:t xml:space="preserve"> – *AI &amp; NLP Engineer*</w:t>
      </w:r>
    </w:p>
    <w:p>
      <w:pPr>
        <w:spacing w:before="0" w:after="120" w:line="276" w:lineRule="auto"/>
      </w:pPr>
      <w:r>
        <w:rPr>
          <w:rFonts w:ascii="Times New Roman" w:hAnsi="Times New Roman"/>
          <w:b w:val="0"/>
          <w:sz w:val="24"/>
        </w:rPr>
      </w:r>
      <w:r>
        <w:rPr>
          <w:rFonts w:ascii="Times New Roman" w:hAnsi="Times New Roman"/>
          <w:b/>
          <w:sz w:val="24"/>
        </w:rPr>
        <w:t>Supervised By:</w:t>
      </w:r>
      <w:r>
        <w:rPr>
          <w:rFonts w:ascii="Times New Roman" w:hAnsi="Times New Roman"/>
          <w:b w:val="0"/>
          <w:sz w:val="24"/>
        </w:rPr>
      </w:r>
    </w:p>
    <w:p>
      <w:pPr>
        <w:pStyle w:val="ListBullet"/>
        <w:spacing w:before="40" w:after="40"/>
      </w:pPr>
      <w:r>
        <w:rPr>
          <w:rFonts w:ascii="Times New Roman" w:hAnsi="Times New Roman"/>
          <w:b w:val="0"/>
          <w:sz w:val="24"/>
        </w:rPr>
      </w:r>
      <w:r>
        <w:rPr>
          <w:rFonts w:ascii="Times New Roman" w:hAnsi="Times New Roman"/>
          <w:b/>
          <w:sz w:val="24"/>
        </w:rPr>
        <w:t>Pr. Halimi Khaled</w:t>
      </w:r>
      <w:r>
        <w:rPr>
          <w:rFonts w:ascii="Times New Roman" w:hAnsi="Times New Roman"/>
          <w:b w:val="0"/>
          <w:sz w:val="24"/>
        </w:rPr>
        <w:t xml:space="preserve"> – *Academic Supervisor (University of 8 Mai 1945 Guelma)*</w:t>
      </w:r>
    </w:p>
    <w:p>
      <w:pPr>
        <w:pStyle w:val="ListBullet"/>
        <w:spacing w:before="40" w:after="40"/>
      </w:pPr>
      <w:r>
        <w:rPr>
          <w:rFonts w:ascii="Times New Roman" w:hAnsi="Times New Roman"/>
          <w:b w:val="0"/>
          <w:sz w:val="24"/>
        </w:rPr>
      </w:r>
      <w:r>
        <w:rPr>
          <w:rFonts w:ascii="Times New Roman" w:hAnsi="Times New Roman"/>
          <w:b/>
          <w:sz w:val="24"/>
        </w:rPr>
        <w:t>Selimane Zakaria</w:t>
      </w:r>
      <w:r>
        <w:rPr>
          <w:rFonts w:ascii="Times New Roman" w:hAnsi="Times New Roman"/>
          <w:b w:val="0"/>
          <w:sz w:val="24"/>
        </w:rPr>
        <w:t xml:space="preserve"> – *Enterprise Supervisor (Direction Opérationnelle des Télécommunications)*</w:t>
      </w:r>
    </w:p>
    <w:p>
      <w:pPr>
        <w:jc w:val="center"/>
      </w:pPr>
      <w:r>
        <w:rPr>
          <w:rFonts w:ascii="Times New Roman" w:hAnsi="Times New Roman"/>
          <w:b/>
          <w:sz w:val="24"/>
        </w:rPr>
        <w:t>Academic Year: 2025/2026</w:t>
      </w:r>
    </w:p>
    <w:p>
      <w:r>
        <w:br w:type="page"/>
      </w:r>
    </w:p>
    <w:p>
      <w:r>
        <w:br w:type="page"/>
      </w:r>
    </w:p>
    <w:p>
      <w:pPr>
        <w:keepNext/>
        <w:spacing w:before="240" w:after="120"/>
      </w:pPr>
      <w:r>
        <w:rPr>
          <w:rFonts w:ascii="Times New Roman" w:hAnsi="Times New Roman"/>
          <w:b/>
          <w:sz w:val="28"/>
        </w:rPr>
        <w:t>DEDICATION</w:t>
      </w:r>
    </w:p>
    <w:p>
      <w:pPr>
        <w:keepNext/>
        <w:spacing w:before="160" w:after="80"/>
      </w:pPr>
      <w:r>
        <w:rPr>
          <w:rFonts w:ascii="Times New Roman" w:hAnsi="Times New Roman"/>
          <w:b/>
          <w:sz w:val="24"/>
        </w:rPr>
        <w:t>Dedication of Mohamed Islem:</w:t>
      </w:r>
    </w:p>
    <w:p>
      <w:pPr>
        <w:spacing w:before="0" w:after="120" w:line="276" w:lineRule="auto"/>
      </w:pPr>
      <w:r>
        <w:rPr>
          <w:rFonts w:ascii="Times New Roman" w:hAnsi="Times New Roman"/>
          <w:b w:val="0"/>
          <w:sz w:val="24"/>
        </w:rPr>
        <w:t>I dedicate this humble graduation project:</w:t>
      </w:r>
    </w:p>
    <w:p>
      <w:pPr>
        <w:pStyle w:val="ListBullet"/>
        <w:spacing w:before="40" w:after="40"/>
      </w:pPr>
      <w:r>
        <w:rPr>
          <w:rFonts w:ascii="Times New Roman" w:hAnsi="Times New Roman"/>
          <w:b w:val="0"/>
          <w:sz w:val="24"/>
        </w:rPr>
        <w:t>To my beloved parents, who have supported me unconditionally with their love, prayers, and endless sacrifices throughout my academic journey.</w:t>
      </w:r>
    </w:p>
    <w:p>
      <w:pPr>
        <w:pStyle w:val="ListBullet"/>
        <w:spacing w:before="40" w:after="40"/>
      </w:pPr>
      <w:r>
        <w:rPr>
          <w:rFonts w:ascii="Times New Roman" w:hAnsi="Times New Roman"/>
          <w:b w:val="0"/>
          <w:sz w:val="24"/>
        </w:rPr>
        <w:t>To my brothers and sisters, for their constant encouragement and belief in my capabilities.</w:t>
      </w:r>
    </w:p>
    <w:p>
      <w:pPr>
        <w:pStyle w:val="ListBullet"/>
        <w:spacing w:before="40" w:after="40"/>
      </w:pPr>
      <w:r>
        <w:rPr>
          <w:rFonts w:ascii="Times New Roman" w:hAnsi="Times New Roman"/>
          <w:b w:val="0"/>
          <w:sz w:val="24"/>
        </w:rPr>
        <w:t>To all my professors at the University of 8 Mai 1945 Guelma, who provided me with the knowledge and intellectual tools to navigate the field of computer science and software systems.</w:t>
      </w:r>
    </w:p>
    <w:p>
      <w:pPr>
        <w:pStyle w:val="ListBullet"/>
        <w:spacing w:before="40" w:after="40"/>
      </w:pPr>
      <w:r>
        <w:rPr>
          <w:rFonts w:ascii="Times New Roman" w:hAnsi="Times New Roman"/>
          <w:b w:val="0"/>
          <w:sz w:val="24"/>
        </w:rPr>
        <w:t>To my partner, Ahmed Ghoul, for his dedication, technical expertise, and relentless work ethic throughout this internship.</w:t>
      </w:r>
    </w:p>
    <w:p>
      <w:pPr>
        <w:pStyle w:val="ListBullet"/>
        <w:spacing w:before="40" w:after="40"/>
      </w:pPr>
      <w:r>
        <w:rPr>
          <w:rFonts w:ascii="Times New Roman" w:hAnsi="Times New Roman"/>
          <w:b w:val="0"/>
          <w:sz w:val="24"/>
        </w:rPr>
        <w:t>To all my close friends and colleagues who have made these academic years memorable and inspiring.</w:t>
      </w:r>
    </w:p>
    <w:p>
      <w:pPr>
        <w:spacing w:before="120" w:after="120"/>
      </w:pPr>
      <w:r>
        <w:rPr>
          <w:rFonts w:ascii="Times New Roman" w:hAnsi="Times New Roman"/>
          <w:sz w:val="20"/>
        </w:rPr>
        <w:t>__________________________________________________________________</w:t>
      </w:r>
    </w:p>
    <w:p>
      <w:pPr>
        <w:keepNext/>
        <w:spacing w:before="160" w:after="80"/>
      </w:pPr>
      <w:r>
        <w:rPr>
          <w:rFonts w:ascii="Times New Roman" w:hAnsi="Times New Roman"/>
          <w:b/>
          <w:sz w:val="24"/>
        </w:rPr>
        <w:t>Dedication of Ahmed Ghoul:</w:t>
      </w:r>
    </w:p>
    <w:p>
      <w:pPr>
        <w:spacing w:before="0" w:after="120" w:line="276" w:lineRule="auto"/>
      </w:pPr>
      <w:r>
        <w:rPr>
          <w:rFonts w:ascii="Times New Roman" w:hAnsi="Times New Roman"/>
          <w:b w:val="0"/>
          <w:sz w:val="24"/>
        </w:rPr>
        <w:t>I dedicate this technical memoir:</w:t>
      </w:r>
    </w:p>
    <w:p>
      <w:pPr>
        <w:pStyle w:val="ListBullet"/>
        <w:spacing w:before="40" w:after="40"/>
      </w:pPr>
      <w:r>
        <w:rPr>
          <w:rFonts w:ascii="Times New Roman" w:hAnsi="Times New Roman"/>
          <w:b w:val="0"/>
          <w:sz w:val="24"/>
        </w:rPr>
        <w:t>To my parents, my pillars of strength, who guided me with patience and wisdom, teaching me the value of perseverance.</w:t>
      </w:r>
    </w:p>
    <w:p>
      <w:pPr>
        <w:pStyle w:val="ListBullet"/>
        <w:spacing w:before="40" w:after="40"/>
      </w:pPr>
      <w:r>
        <w:rPr>
          <w:rFonts w:ascii="Times New Roman" w:hAnsi="Times New Roman"/>
          <w:b w:val="0"/>
          <w:sz w:val="24"/>
        </w:rPr>
        <w:t>To my family members, for their love and continuous support.</w:t>
      </w:r>
    </w:p>
    <w:p>
      <w:pPr>
        <w:pStyle w:val="ListBullet"/>
        <w:spacing w:before="40" w:after="40"/>
      </w:pPr>
      <w:r>
        <w:rPr>
          <w:rFonts w:ascii="Times New Roman" w:hAnsi="Times New Roman"/>
          <w:b w:val="0"/>
          <w:sz w:val="24"/>
        </w:rPr>
        <w:t>To the academic community at the University of 8 Mai 1945 Guelma, who laid the theoretical foundations of my journey in Computer Science and Artificial Intelligence.</w:t>
      </w:r>
    </w:p>
    <w:p>
      <w:pPr>
        <w:pStyle w:val="ListBullet"/>
        <w:spacing w:before="40" w:after="40"/>
      </w:pPr>
      <w:r>
        <w:rPr>
          <w:rFonts w:ascii="Times New Roman" w:hAnsi="Times New Roman"/>
          <w:b w:val="0"/>
          <w:sz w:val="24"/>
        </w:rPr>
        <w:t>To my friend and partner, Mohamed Islem, for a highly collaborative and outstanding integration workspace.</w:t>
      </w:r>
    </w:p>
    <w:p>
      <w:pPr>
        <w:pStyle w:val="ListBullet"/>
        <w:spacing w:before="40" w:after="40"/>
      </w:pPr>
      <w:r>
        <w:rPr>
          <w:rFonts w:ascii="Times New Roman" w:hAnsi="Times New Roman"/>
          <w:b w:val="0"/>
          <w:sz w:val="24"/>
        </w:rPr>
        <w:t>To everyone who assisted, directly or indirectly, in the completion of this graduation requirement.</w:t>
      </w:r>
    </w:p>
    <w:p>
      <w:r>
        <w:br w:type="page"/>
      </w:r>
    </w:p>
    <w:p>
      <w:r>
        <w:br w:type="page"/>
      </w:r>
    </w:p>
    <w:p>
      <w:pPr>
        <w:keepNext/>
        <w:spacing w:before="240" w:after="120"/>
      </w:pPr>
      <w:r>
        <w:rPr>
          <w:rFonts w:ascii="Times New Roman" w:hAnsi="Times New Roman"/>
          <w:b/>
          <w:sz w:val="28"/>
        </w:rPr>
        <w:t>ACKNOWLEDGEMENTS</w:t>
      </w:r>
    </w:p>
    <w:p>
      <w:pPr>
        <w:spacing w:before="0" w:after="120" w:line="276" w:lineRule="auto"/>
      </w:pPr>
      <w:r>
        <w:rPr>
          <w:rFonts w:ascii="Times New Roman" w:hAnsi="Times New Roman"/>
          <w:b w:val="0"/>
          <w:sz w:val="24"/>
        </w:rPr>
        <w:t>We would like to express our deepest gratitude and appreciation to everyone who has contributed to the success of our technical internship and the completion of this graduation memoir.</w:t>
      </w:r>
    </w:p>
    <w:p>
      <w:pPr>
        <w:spacing w:before="0" w:after="120" w:line="276" w:lineRule="auto"/>
      </w:pPr>
      <w:r>
        <w:rPr>
          <w:rFonts w:ascii="Times New Roman" w:hAnsi="Times New Roman"/>
          <w:b w:val="0"/>
          <w:sz w:val="24"/>
        </w:rPr>
        <w:t xml:space="preserve">First and foremost, we extend our heartfelt gratitude to our academic supervisor, </w:t>
      </w:r>
      <w:r>
        <w:rPr>
          <w:rFonts w:ascii="Times New Roman" w:hAnsi="Times New Roman"/>
          <w:b/>
          <w:sz w:val="24"/>
        </w:rPr>
        <w:t>Pr. Halimi Khaled</w:t>
      </w:r>
      <w:r>
        <w:rPr>
          <w:rFonts w:ascii="Times New Roman" w:hAnsi="Times New Roman"/>
          <w:b w:val="0"/>
          <w:sz w:val="24"/>
        </w:rPr>
        <w:t xml:space="preserve"> of the University of 8 Mai 1945 Guelma. His exceptional academic guidance, technical advice, and rigorous standards pushed us to explore the limits of natural language processing and Retrieval-Augmented Generation. His constructive criticisms and insights have greatly shaped the quality and structure of this academic deliverable.</w:t>
      </w:r>
    </w:p>
    <w:p>
      <w:pPr>
        <w:spacing w:before="0" w:after="120" w:line="276" w:lineRule="auto"/>
      </w:pPr>
      <w:r>
        <w:rPr>
          <w:rFonts w:ascii="Times New Roman" w:hAnsi="Times New Roman"/>
          <w:b w:val="0"/>
          <w:sz w:val="24"/>
        </w:rPr>
        <w:t xml:space="preserve">We are deeply grateful to </w:t>
      </w:r>
      <w:r>
        <w:rPr>
          <w:rFonts w:ascii="Times New Roman" w:hAnsi="Times New Roman"/>
          <w:b/>
          <w:sz w:val="24"/>
        </w:rPr>
        <w:t>Algérie Télécom</w:t>
      </w:r>
      <w:r>
        <w:rPr>
          <w:rFonts w:ascii="Times New Roman" w:hAnsi="Times New Roman"/>
          <w:b w:val="0"/>
          <w:sz w:val="24"/>
        </w:rPr>
        <w:t xml:space="preserve"> for welcoming us into the </w:t>
      </w:r>
      <w:r>
        <w:rPr>
          <w:rFonts w:ascii="Times New Roman" w:hAnsi="Times New Roman"/>
          <w:b/>
          <w:sz w:val="24"/>
        </w:rPr>
        <w:t>Direction Opérationnelle des Télécommunications</w:t>
      </w:r>
      <w:r>
        <w:rPr>
          <w:rFonts w:ascii="Times New Roman" w:hAnsi="Times New Roman"/>
          <w:b w:val="0"/>
          <w:sz w:val="24"/>
        </w:rPr>
        <w:t xml:space="preserve">. Special thanks to our enterprise supervisor, </w:t>
      </w:r>
      <w:r>
        <w:rPr>
          <w:rFonts w:ascii="Times New Roman" w:hAnsi="Times New Roman"/>
          <w:b/>
          <w:sz w:val="24"/>
        </w:rPr>
        <w:t>Selimane Zakaria</w:t>
      </w:r>
      <w:r>
        <w:rPr>
          <w:rFonts w:ascii="Times New Roman" w:hAnsi="Times New Roman"/>
          <w:b w:val="0"/>
          <w:sz w:val="24"/>
        </w:rPr>
        <w:t>, and the entire IT Department team, who welcomed us, presented us with the core administrative document search and retrieval problem, and provided valuable insights into legacy workflows, while allowing our student team to work independently to design, engineer, and develop the entire intelligent RAG software solution.</w:t>
      </w:r>
    </w:p>
    <w:p>
      <w:pPr>
        <w:spacing w:before="0" w:after="120" w:line="276" w:lineRule="auto"/>
      </w:pPr>
      <w:r>
        <w:rPr>
          <w:rFonts w:ascii="Times New Roman" w:hAnsi="Times New Roman"/>
          <w:b w:val="0"/>
          <w:sz w:val="24"/>
        </w:rPr>
        <w:t>We also wish to thank the jury members who have agreed to evaluate our graduation project. Their assessment is highly valued, and their feedback will undoubtedly contribute to our growth as professional engineers.</w:t>
      </w:r>
    </w:p>
    <w:p>
      <w:pPr>
        <w:spacing w:before="0" w:after="120" w:line="276" w:lineRule="auto"/>
      </w:pPr>
      <w:r>
        <w:rPr>
          <w:rFonts w:ascii="Times New Roman" w:hAnsi="Times New Roman"/>
          <w:b w:val="0"/>
          <w:sz w:val="24"/>
        </w:rPr>
        <w:t>Finally, we express our profound gratitude to our families and friends for their continuous emotional support and patience throughout our studies and the intensive development phases of this project.</w:t>
      </w:r>
    </w:p>
    <w:p>
      <w:r>
        <w:br w:type="page"/>
      </w:r>
    </w:p>
    <w:p>
      <w:r>
        <w:br w:type="page"/>
      </w:r>
    </w:p>
    <w:p>
      <w:pPr>
        <w:keepNext/>
        <w:spacing w:before="240" w:after="120"/>
      </w:pPr>
      <w:r>
        <w:rPr>
          <w:rFonts w:ascii="Times New Roman" w:hAnsi="Times New Roman"/>
          <w:b/>
          <w:sz w:val="28"/>
        </w:rPr>
        <w:t>ABSTRACT</w:t>
      </w:r>
    </w:p>
    <w:p>
      <w:pPr>
        <w:spacing w:before="0" w:after="120" w:line="276" w:lineRule="auto"/>
      </w:pPr>
      <w:r>
        <w:rPr>
          <w:rFonts w:ascii="Times New Roman" w:hAnsi="Times New Roman"/>
          <w:b w:val="0"/>
          <w:sz w:val="24"/>
        </w:rPr>
      </w:r>
      <w:r>
        <w:rPr>
          <w:rFonts w:ascii="Times New Roman" w:hAnsi="Times New Roman"/>
          <w:b/>
          <w:sz w:val="24"/>
        </w:rPr>
        <w:t>Subject:</w:t>
      </w:r>
      <w:r>
        <w:rPr>
          <w:rFonts w:ascii="Times New Roman" w:hAnsi="Times New Roman"/>
          <w:b w:val="0"/>
          <w:sz w:val="24"/>
        </w:rPr>
        <w:t xml:space="preserve"> Design and Development of an Intelligent Document Assistant Using Retrieval-Augmented Generation (RAG) for Smart Document Analysis.</w:t>
      </w:r>
    </w:p>
    <w:p>
      <w:pPr>
        <w:pStyle w:val="ListBullet"/>
        <w:spacing w:before="40" w:after="40"/>
      </w:pPr>
      <w:r>
        <w:rPr>
          <w:rFonts w:ascii="Times New Roman" w:hAnsi="Times New Roman"/>
          <w:b w:val="0"/>
          <w:sz w:val="24"/>
        </w:rPr>
      </w:r>
      <w:r>
        <w:rPr>
          <w:rFonts w:ascii="Times New Roman" w:hAnsi="Times New Roman"/>
          <w:b/>
          <w:sz w:val="24"/>
        </w:rPr>
        <w:t>Problem:</w:t>
      </w:r>
      <w:r>
        <w:rPr>
          <w:rFonts w:ascii="Times New Roman" w:hAnsi="Times New Roman"/>
          <w:b w:val="0"/>
          <w:sz w:val="24"/>
        </w:rPr>
        <w:t xml:space="preserve"> Digital transformation at the Direction Opérationnelle des Télécommunications has resulted in a massive influx of unstructured PDF, Word, and scanned image documents. Legacy retrieval mechanisms are restricted to database relational matches or flat directory keyword queries, which fail to capture semantic intent. Consequently, administrative employees spend extensive operational hours manually reviewing large files to retrieve specific clauses, creating severe operational bottlenecks. The enterprise presented this challenge to the interns to design and develop an efficient and secure solution.</w:t>
      </w:r>
    </w:p>
    <w:p>
      <w:pPr>
        <w:pStyle w:val="ListBullet"/>
        <w:spacing w:before="40" w:after="40"/>
      </w:pPr>
      <w:r>
        <w:rPr>
          <w:rFonts w:ascii="Times New Roman" w:hAnsi="Times New Roman"/>
          <w:b w:val="0"/>
          <w:sz w:val="24"/>
        </w:rPr>
      </w:r>
      <w:r>
        <w:rPr>
          <w:rFonts w:ascii="Times New Roman" w:hAnsi="Times New Roman"/>
          <w:b/>
          <w:sz w:val="24"/>
        </w:rPr>
        <w:t>Objective:</w:t>
      </w:r>
      <w:r>
        <w:rPr>
          <w:rFonts w:ascii="Times New Roman" w:hAnsi="Times New Roman"/>
          <w:b w:val="0"/>
          <w:sz w:val="24"/>
        </w:rPr>
        <w:t xml:space="preserve"> The objective of this project is to develop and deploy an intelligent, air-gapped document assistant. The platform transforms static documents into interactive conversational workspaces where users can query documents in natural language (English, French, and Arabic) and receive context-grounded answers with exact citations, without exposing sensitive enterprise data to public cloud APIs.</w:t>
      </w:r>
    </w:p>
    <w:p>
      <w:pPr>
        <w:pStyle w:val="ListBullet"/>
        <w:spacing w:before="40" w:after="40"/>
      </w:pPr>
      <w:r>
        <w:rPr>
          <w:rFonts w:ascii="Times New Roman" w:hAnsi="Times New Roman"/>
          <w:b w:val="0"/>
          <w:sz w:val="24"/>
        </w:rPr>
      </w:r>
      <w:r>
        <w:rPr>
          <w:rFonts w:ascii="Times New Roman" w:hAnsi="Times New Roman"/>
          <w:b/>
          <w:sz w:val="24"/>
        </w:rPr>
        <w:t>Methodology:</w:t>
      </w:r>
      <w:r>
        <w:rPr>
          <w:rFonts w:ascii="Times New Roman" w:hAnsi="Times New Roman"/>
          <w:b w:val="0"/>
          <w:sz w:val="24"/>
        </w:rPr>
        <w:t xml:space="preserve"> We adopted a structured software engineering lifecycle. We conducted an audit of the legacy IT infrastructure at the host enterprise. We modeled the requirements using Unified Modeling Language (UML) to design robust, secure interactions. The platform was built using React for the interface, FastAPI as the high-throughput gateway, MongoDB for persistence, Tesseract OCR for scanned text extraction, and FAISS for vector similarity search. The solution was designed and developed independently by the students to address the problem presented by the enterprise.</w:t>
      </w:r>
    </w:p>
    <w:p>
      <w:pPr>
        <w:pStyle w:val="ListBullet"/>
        <w:spacing w:before="40" w:after="40"/>
      </w:pPr>
      <w:r>
        <w:rPr>
          <w:rFonts w:ascii="Times New Roman" w:hAnsi="Times New Roman"/>
          <w:b w:val="0"/>
          <w:sz w:val="24"/>
        </w:rPr>
      </w:r>
      <w:r>
        <w:rPr>
          <w:rFonts w:ascii="Times New Roman" w:hAnsi="Times New Roman"/>
          <w:b/>
          <w:sz w:val="24"/>
        </w:rPr>
        <w:t>Results:</w:t>
      </w:r>
      <w:r>
        <w:rPr>
          <w:rFonts w:ascii="Times New Roman" w:hAnsi="Times New Roman"/>
          <w:b w:val="0"/>
          <w:sz w:val="24"/>
        </w:rPr>
        <w:t xml:space="preserve"> The resulting system successfully runs locally. Functional and performance tests indicate that document ingestion, OCR, and embedding pipelines execute within seconds. The semantic retrieval reduces average information retrieval times from 45 minutes of manual search to under 3 seconds. The platform provides a secure environment for document analysis.</w:t>
      </w:r>
    </w:p>
    <w:p>
      <w:pPr>
        <w:spacing w:before="0" w:after="120" w:line="276" w:lineRule="auto"/>
      </w:pPr>
      <w:r>
        <w:rPr>
          <w:rFonts w:ascii="Times New Roman" w:hAnsi="Times New Roman"/>
          <w:b w:val="0"/>
          <w:sz w:val="24"/>
        </w:rPr>
      </w:r>
      <w:r>
        <w:rPr>
          <w:rFonts w:ascii="Times New Roman" w:hAnsi="Times New Roman"/>
          <w:b/>
          <w:sz w:val="24"/>
        </w:rPr>
        <w:t>Keywords:</w:t>
      </w:r>
      <w:r>
        <w:rPr>
          <w:rFonts w:ascii="Times New Roman" w:hAnsi="Times New Roman"/>
          <w:b w:val="0"/>
          <w:sz w:val="24"/>
        </w:rPr>
        <w:t xml:space="preserve"> RAG, Semantic Search, FAISS, OCR, Artificial Intelligence.</w:t>
      </w:r>
    </w:p>
    <w:p>
      <w:pPr>
        <w:spacing w:before="120" w:after="120"/>
      </w:pPr>
      <w:r>
        <w:rPr>
          <w:rFonts w:ascii="Times New Roman" w:hAnsi="Times New Roman"/>
          <w:sz w:val="20"/>
        </w:rPr>
        <w:t>__________________________________________________________________</w:t>
      </w:r>
    </w:p>
    <w:p>
      <w:pPr>
        <w:keepNext/>
        <w:spacing w:before="240" w:after="120"/>
      </w:pPr>
      <w:r>
        <w:rPr>
          <w:rFonts w:ascii="Times New Roman" w:hAnsi="Times New Roman"/>
          <w:b/>
          <w:sz w:val="28"/>
        </w:rPr>
        <w:t>RÉSUMÉ</w:t>
      </w:r>
    </w:p>
    <w:p>
      <w:pPr>
        <w:spacing w:before="0" w:after="120" w:line="276" w:lineRule="auto"/>
      </w:pPr>
      <w:r>
        <w:rPr>
          <w:rFonts w:ascii="Times New Roman" w:hAnsi="Times New Roman"/>
          <w:b w:val="0"/>
          <w:sz w:val="24"/>
        </w:rPr>
      </w:r>
      <w:r>
        <w:rPr>
          <w:rFonts w:ascii="Times New Roman" w:hAnsi="Times New Roman"/>
          <w:b/>
          <w:sz w:val="24"/>
        </w:rPr>
        <w:t>Sujet :</w:t>
      </w:r>
      <w:r>
        <w:rPr>
          <w:rFonts w:ascii="Times New Roman" w:hAnsi="Times New Roman"/>
          <w:b w:val="0"/>
          <w:sz w:val="24"/>
        </w:rPr>
        <w:t xml:space="preserve"> Conception et développement d'un assistant documentaire intelligent utilisant la génération augmentée par récupération (RAG) pour l'analyse intelligente des documents.</w:t>
      </w:r>
    </w:p>
    <w:p>
      <w:pPr>
        <w:pStyle w:val="ListBullet"/>
        <w:spacing w:before="40" w:after="40"/>
      </w:pPr>
      <w:r>
        <w:rPr>
          <w:rFonts w:ascii="Times New Roman" w:hAnsi="Times New Roman"/>
          <w:b w:val="0"/>
          <w:sz w:val="24"/>
        </w:rPr>
      </w:r>
      <w:r>
        <w:rPr>
          <w:rFonts w:ascii="Times New Roman" w:hAnsi="Times New Roman"/>
          <w:b/>
          <w:sz w:val="24"/>
        </w:rPr>
        <w:t>Problématique :</w:t>
      </w:r>
      <w:r>
        <w:rPr>
          <w:rFonts w:ascii="Times New Roman" w:hAnsi="Times New Roman"/>
          <w:b w:val="0"/>
          <w:sz w:val="24"/>
        </w:rPr>
        <w:t xml:space="preserve"> La transformation numérique au sein de la Direction Opérationnelle des Télécommunications a engendré une accumulation massive de documents non structurés (PDF, Word, images scannées). Les outils de recherche existants se limitent à la correspondance de mots-clés exacts, ignorant le contexte sémantique. Les employés passent ainsi un temps considérable à parcourir manuellement de volumineux documents administratifs pour extraire des clauses spécifiques, créant des goulots d'étranglement opérationnels. L'entreprise a présenté cette problématique aux stagiaires afin de concevoir et développer une solution efficace et sécurisée.</w:t>
      </w:r>
    </w:p>
    <w:p>
      <w:pPr>
        <w:pStyle w:val="ListBullet"/>
        <w:spacing w:before="40" w:after="40"/>
      </w:pPr>
      <w:r>
        <w:rPr>
          <w:rFonts w:ascii="Times New Roman" w:hAnsi="Times New Roman"/>
          <w:b w:val="0"/>
          <w:sz w:val="24"/>
        </w:rPr>
      </w:r>
      <w:r>
        <w:rPr>
          <w:rFonts w:ascii="Times New Roman" w:hAnsi="Times New Roman"/>
          <w:b/>
          <w:sz w:val="24"/>
        </w:rPr>
        <w:t>Objectif :</w:t>
      </w:r>
      <w:r>
        <w:rPr>
          <w:rFonts w:ascii="Times New Roman" w:hAnsi="Times New Roman"/>
          <w:b w:val="0"/>
          <w:sz w:val="24"/>
        </w:rPr>
        <w:t xml:space="preserve"> L'objectif de ce projet est de concevoir et de déployer un assistant documentaire intelligent local et sécurisé. La plateforme transforme les documents statiques en espaces de discussion interactifs, permettant aux utilisateurs d'interroger les fichiers en langage naturel (français, arabe, anglais) et d'obtenir des réponses fondées sur le contexte avec des citations précises, tout en protégeant les données d'entreprise sensibles.</w:t>
      </w:r>
    </w:p>
    <w:p>
      <w:pPr>
        <w:pStyle w:val="ListBullet"/>
        <w:spacing w:before="40" w:after="40"/>
      </w:pPr>
      <w:r>
        <w:rPr>
          <w:rFonts w:ascii="Times New Roman" w:hAnsi="Times New Roman"/>
          <w:b w:val="0"/>
          <w:sz w:val="24"/>
        </w:rPr>
      </w:r>
      <w:r>
        <w:rPr>
          <w:rFonts w:ascii="Times New Roman" w:hAnsi="Times New Roman"/>
          <w:b/>
          <w:sz w:val="24"/>
        </w:rPr>
        <w:t>Méthodologie :</w:t>
      </w:r>
      <w:r>
        <w:rPr>
          <w:rFonts w:ascii="Times New Roman" w:hAnsi="Times New Roman"/>
          <w:b w:val="0"/>
          <w:sz w:val="24"/>
        </w:rPr>
        <w:t xml:space="preserve"> Nous avons adopté un cycle d'ingénierie logicielle complet. Après un audit de l'infrastructure existante de l'entreprise d'accueil, nous avons modélisé le système avec le langage UML (Unified Modeling Language). L'application a été développée en utilisant React pour l'interface utilisateur, FastAPI pour le serveur d'API asynchrone, MongoDB pour la persistance, Tesseract OCR pour la numérisation des documents scannés, et FAISS pour la recherche vectorielle de similarité sémantique. La solution a été conçue et développée de manière autonome par les étudiants pour répondre au problème posé par l'entreprise.</w:t>
      </w:r>
    </w:p>
    <w:p>
      <w:pPr>
        <w:pStyle w:val="ListBullet"/>
        <w:spacing w:before="40" w:after="40"/>
      </w:pPr>
      <w:r>
        <w:rPr>
          <w:rFonts w:ascii="Times New Roman" w:hAnsi="Times New Roman"/>
          <w:b w:val="0"/>
          <w:sz w:val="24"/>
        </w:rPr>
      </w:r>
      <w:r>
        <w:rPr>
          <w:rFonts w:ascii="Times New Roman" w:hAnsi="Times New Roman"/>
          <w:b/>
          <w:sz w:val="24"/>
        </w:rPr>
        <w:t>Résultats :</w:t>
      </w:r>
      <w:r>
        <w:rPr>
          <w:rFonts w:ascii="Times New Roman" w:hAnsi="Times New Roman"/>
          <w:b w:val="0"/>
          <w:sz w:val="24"/>
        </w:rPr>
        <w:t xml:space="preserve"> La plateforme finale fonctionne localement avec succès. Les tests de performance montrent que l'ingestion de documents, l'extraction OCR et la recherche sémantique s'exécutent en quelques secondes. Ce système réduit le temps moyen de recherche de l'information de 45 minutes (recherche manuelle) à moins de 3 secondes, tout en garantissant une sécurité totale des données confidentielles.</w:t>
      </w:r>
    </w:p>
    <w:p>
      <w:pPr>
        <w:spacing w:before="0" w:after="120" w:line="276" w:lineRule="auto"/>
      </w:pPr>
      <w:r>
        <w:rPr>
          <w:rFonts w:ascii="Times New Roman" w:hAnsi="Times New Roman"/>
          <w:b w:val="0"/>
          <w:sz w:val="24"/>
        </w:rPr>
      </w:r>
      <w:r>
        <w:rPr>
          <w:rFonts w:ascii="Times New Roman" w:hAnsi="Times New Roman"/>
          <w:b/>
          <w:sz w:val="24"/>
        </w:rPr>
        <w:t>Mots-clés :</w:t>
      </w:r>
      <w:r>
        <w:rPr>
          <w:rFonts w:ascii="Times New Roman" w:hAnsi="Times New Roman"/>
          <w:b w:val="0"/>
          <w:sz w:val="24"/>
        </w:rPr>
        <w:t xml:space="preserve"> RAG, Recherche Sémantique, FAISS, OCR, Intelligence Artificielle.</w:t>
      </w:r>
    </w:p>
    <w:p>
      <w:pPr>
        <w:spacing w:before="120" w:after="120"/>
      </w:pPr>
      <w:r>
        <w:rPr>
          <w:rFonts w:ascii="Times New Roman" w:hAnsi="Times New Roman"/>
          <w:sz w:val="20"/>
        </w:rPr>
        <w:t>__________________________________________________________________</w:t>
      </w:r>
    </w:p>
    <w:p>
      <w:pPr>
        <w:keepNext/>
        <w:spacing w:before="240" w:after="120"/>
      </w:pPr>
      <w:r>
        <w:rPr>
          <w:rFonts w:ascii="Times New Roman" w:hAnsi="Times New Roman"/>
          <w:b/>
          <w:sz w:val="28"/>
        </w:rPr>
        <w:t>ملخص</w:t>
      </w:r>
    </w:p>
    <w:p>
      <w:pPr>
        <w:spacing w:before="0" w:after="120" w:line="276" w:lineRule="auto"/>
      </w:pPr>
      <w:r>
        <w:rPr>
          <w:rFonts w:ascii="Times New Roman" w:hAnsi="Times New Roman"/>
          <w:b w:val="0"/>
          <w:sz w:val="24"/>
        </w:rPr>
      </w:r>
      <w:r>
        <w:rPr>
          <w:rFonts w:ascii="Times New Roman" w:hAnsi="Times New Roman"/>
          <w:b/>
          <w:sz w:val="24"/>
        </w:rPr>
        <w:t>الموضوع:</w:t>
      </w:r>
      <w:r>
        <w:rPr>
          <w:rFonts w:ascii="Times New Roman" w:hAnsi="Times New Roman"/>
          <w:b w:val="0"/>
          <w:sz w:val="24"/>
        </w:rPr>
        <w:t xml:space="preserve"> تصميم وتطوير مساعد مستندات ذكي باستخدام التوليد المسترجع المعزز (RAG) للتحليل الذكي للمستندات.</w:t>
      </w:r>
    </w:p>
    <w:p>
      <w:pPr>
        <w:pStyle w:val="ListBullet"/>
        <w:spacing w:before="40" w:after="40"/>
      </w:pPr>
      <w:r>
        <w:rPr>
          <w:rFonts w:ascii="Times New Roman" w:hAnsi="Times New Roman"/>
          <w:b w:val="0"/>
          <w:sz w:val="24"/>
        </w:rPr>
      </w:r>
      <w:r>
        <w:rPr>
          <w:rFonts w:ascii="Times New Roman" w:hAnsi="Times New Roman"/>
          <w:b/>
          <w:sz w:val="24"/>
        </w:rPr>
        <w:t>المشكلة:</w:t>
      </w:r>
      <w:r>
        <w:rPr>
          <w:rFonts w:ascii="Times New Roman" w:hAnsi="Times New Roman"/>
          <w:b w:val="0"/>
          <w:sz w:val="24"/>
        </w:rPr>
        <w:t xml:space="preserve"> أدت التحولات الرقمية في المديرية العملية للاتصالات (DOT) - اتصالات الجزائر - تبسة إلى تراكم هائل للمستندات غير المهيكلة (ملفات PDF، ملفات Word، والمستندات الممسوحة ضوئيًا). تقتصر أنظمة البحث التقليدية على مطابقة الكلمات المفتاحية الحرفية فقط، مما يتجاهل المعنى السياقي. وبالتالي، يقضي الموظفون فترات طويلة في مراجعة الوثائق يدويًا لاستخراج نصوص أو بنود معينة، مما يعطل سير العمل الإداري. عرضت المؤسسة هذه المشكلة على المتدربين لتصميم وتطوير حل فعال وآمن.</w:t>
      </w:r>
    </w:p>
    <w:p>
      <w:pPr>
        <w:pStyle w:val="ListBullet"/>
        <w:spacing w:before="40" w:after="40"/>
      </w:pPr>
      <w:r>
        <w:rPr>
          <w:rFonts w:ascii="Times New Roman" w:hAnsi="Times New Roman"/>
          <w:b w:val="0"/>
          <w:sz w:val="24"/>
        </w:rPr>
      </w:r>
      <w:r>
        <w:rPr>
          <w:rFonts w:ascii="Times New Roman" w:hAnsi="Times New Roman"/>
          <w:b/>
          <w:sz w:val="24"/>
        </w:rPr>
        <w:t>الهدف:</w:t>
      </w:r>
      <w:r>
        <w:rPr>
          <w:rFonts w:ascii="Times New Roman" w:hAnsi="Times New Roman"/>
          <w:b w:val="0"/>
          <w:sz w:val="24"/>
        </w:rPr>
        <w:t xml:space="preserve"> يهدف هذا المشروع إلى تطوير وتشغيل مساعد وثائق ذكي يعمل محليًا وبشكل آمن تمامًا. تقوم المنصة بتحويل الوثائق الثابتة إلى مساحات عمل تفاعلية تتيح للمستخدمين طرح الأسئلة بلغة طبيعية (العربية، الفرنسية، والإنجليزية) وتلقي إجابات دقيقة مدعمة بمصادر واقتباسات مباشرة من الوثائق، دون تسريب البيانات الحساسة للمؤسسة إلى الإنترنت.</w:t>
      </w:r>
    </w:p>
    <w:p>
      <w:pPr>
        <w:pStyle w:val="ListBullet"/>
        <w:spacing w:before="40" w:after="40"/>
      </w:pPr>
      <w:r>
        <w:rPr>
          <w:rFonts w:ascii="Times New Roman" w:hAnsi="Times New Roman"/>
          <w:b w:val="0"/>
          <w:sz w:val="24"/>
        </w:rPr>
      </w:r>
      <w:r>
        <w:rPr>
          <w:rFonts w:ascii="Times New Roman" w:hAnsi="Times New Roman"/>
          <w:b/>
          <w:sz w:val="24"/>
        </w:rPr>
        <w:t>المنهجية:</w:t>
      </w:r>
      <w:r>
        <w:rPr>
          <w:rFonts w:ascii="Times New Roman" w:hAnsi="Times New Roman"/>
          <w:b w:val="0"/>
          <w:sz w:val="24"/>
        </w:rPr>
        <w:t xml:space="preserve"> اتبعنا منهجية هندسة برمجيات متكاملة بدأت بدراسة البنية التحتية القائمة في المؤسسة المستضيفة، ثم قمنا بنمذجة متطلبات النظام باستخدام لغة النمذجة الموحدة (UML). تم تطوير المنصة بالاعتماد على واجهة React، وخادم FastAPI فائق السرعة، وقاعدة بيانات MongoDB، ونظام Tesseract OCR لمعالجة الصور، ومكتبة FAISS للبحث عن المتجهات المتشابهة. وقد تم تصميم وتطوير الحل بشكل مستقل من قبل الطلاب للاستجابة للمشكلة التي طرحتها المؤسسة.</w:t>
      </w:r>
    </w:p>
    <w:p>
      <w:pPr>
        <w:pStyle w:val="ListBullet"/>
        <w:spacing w:before="40" w:after="40"/>
      </w:pPr>
      <w:r>
        <w:rPr>
          <w:rFonts w:ascii="Times New Roman" w:hAnsi="Times New Roman"/>
          <w:b w:val="0"/>
          <w:sz w:val="24"/>
        </w:rPr>
      </w:r>
      <w:r>
        <w:rPr>
          <w:rFonts w:ascii="Times New Roman" w:hAnsi="Times New Roman"/>
          <w:b/>
          <w:sz w:val="24"/>
        </w:rPr>
        <w:t>النتائج:</w:t>
      </w:r>
      <w:r>
        <w:rPr>
          <w:rFonts w:ascii="Times New Roman" w:hAnsi="Times New Roman"/>
          <w:b w:val="0"/>
          <w:sz w:val="24"/>
        </w:rPr>
        <w:t xml:space="preserve"> تم تشغيل النظام بنجاح على الشبكة الداخلية للمؤسسة. أظهرت اختبارات الأداء أن عمليات معالجة المستندات واستخراج النصوص والبحث السيمانتيكي تتم في غضون ثوانٍ معدودة. نجحت المنصة في تقليص وقت استرجاع المعلومات الإدارية من 45 دقيقة بالبحث اليدوي التقليدي إلى أقل من 3 ثوانٍ، مما يضمن كفاءة إدارية عالية وحماية مطلقة للبيانات.</w:t>
      </w:r>
    </w:p>
    <w:p>
      <w:pPr>
        <w:spacing w:before="0" w:after="120" w:line="276" w:lineRule="auto"/>
      </w:pPr>
      <w:r>
        <w:rPr>
          <w:rFonts w:ascii="Times New Roman" w:hAnsi="Times New Roman"/>
          <w:b w:val="0"/>
          <w:sz w:val="24"/>
        </w:rPr>
      </w:r>
      <w:r>
        <w:rPr>
          <w:rFonts w:ascii="Times New Roman" w:hAnsi="Times New Roman"/>
          <w:b/>
          <w:sz w:val="24"/>
        </w:rPr>
        <w:t>الكلمات المفتاحية:</w:t>
      </w:r>
      <w:r>
        <w:rPr>
          <w:rFonts w:ascii="Times New Roman" w:hAnsi="Times New Roman"/>
          <w:b w:val="0"/>
          <w:sz w:val="24"/>
        </w:rPr>
        <w:t xml:space="preserve"> التوليد المسترجع المعزز (RAG)، البحث السيمانتيكي، FAISS، التعرف الضوئي على الحروف (OCR)، الذكاء الاصطناعي.</w:t>
      </w:r>
    </w:p>
    <w:p>
      <w:r>
        <w:br w:type="page"/>
      </w:r>
    </w:p>
    <w:p>
      <w:r>
        <w:br w:type="page"/>
      </w:r>
    </w:p>
    <w:p>
      <w:pPr>
        <w:keepNext/>
        <w:spacing w:before="240" w:after="120"/>
      </w:pPr>
      <w:r>
        <w:rPr>
          <w:rFonts w:ascii="Times New Roman" w:hAnsi="Times New Roman"/>
          <w:b/>
          <w:sz w:val="28"/>
        </w:rPr>
        <w:t>LIST OF FIGURES</w:t>
      </w:r>
    </w:p>
    <w:p>
      <w:pPr>
        <w:pStyle w:val="ListBullet"/>
        <w:spacing w:before="40" w:after="40"/>
      </w:pPr>
      <w:r>
        <w:rPr>
          <w:rFonts w:ascii="Times New Roman" w:hAnsi="Times New Roman"/>
          <w:b w:val="0"/>
          <w:sz w:val="24"/>
        </w:rPr>
        <w:t>Figure 1.1: Direction Opérationnelle des Télécommunications IT Division Organizational Chart ................... Page 11</w:t>
      </w:r>
    </w:p>
    <w:p>
      <w:pPr>
        <w:pStyle w:val="ListBullet"/>
        <w:spacing w:before="40" w:after="40"/>
      </w:pPr>
      <w:r>
        <w:rPr>
          <w:rFonts w:ascii="Times New Roman" w:hAnsi="Times New Roman"/>
          <w:b w:val="0"/>
          <w:sz w:val="24"/>
        </w:rPr>
        <w:t>Figure 1.2: Current versus Proposed Document Retrieval Workflow Flowchart ........................ Page 13</w:t>
      </w:r>
    </w:p>
    <w:p>
      <w:pPr>
        <w:pStyle w:val="ListBullet"/>
        <w:spacing w:before="40" w:after="40"/>
      </w:pPr>
      <w:r>
        <w:rPr>
          <w:rFonts w:ascii="Times New Roman" w:hAnsi="Times New Roman"/>
          <w:b w:val="0"/>
          <w:sz w:val="24"/>
        </w:rPr>
        <w:t>Figure 2.1: Use Case Diagram with Actor Permissions ........................................ Page 17</w:t>
      </w:r>
    </w:p>
    <w:p>
      <w:pPr>
        <w:pStyle w:val="ListBullet"/>
        <w:spacing w:before="40" w:after="40"/>
      </w:pPr>
      <w:r>
        <w:rPr>
          <w:rFonts w:ascii="Times New Roman" w:hAnsi="Times New Roman"/>
          <w:b w:val="0"/>
          <w:sz w:val="24"/>
        </w:rPr>
        <w:t>Figure 2.2: User Authentication Activity Flowchart ............................................... Page 19</w:t>
      </w:r>
    </w:p>
    <w:p>
      <w:pPr>
        <w:pStyle w:val="ListBullet"/>
        <w:spacing w:before="40" w:after="40"/>
      </w:pPr>
      <w:r>
        <w:rPr>
          <w:rFonts w:ascii="Times New Roman" w:hAnsi="Times New Roman"/>
          <w:b w:val="0"/>
          <w:sz w:val="24"/>
        </w:rPr>
        <w:t>Figure 2.3: Document Ingestion and Indexing Activity Diagram .................................... Page 20</w:t>
      </w:r>
    </w:p>
    <w:p>
      <w:pPr>
        <w:pStyle w:val="ListBullet"/>
        <w:spacing w:before="40" w:after="40"/>
      </w:pPr>
      <w:r>
        <w:rPr>
          <w:rFonts w:ascii="Times New Roman" w:hAnsi="Times New Roman"/>
          <w:b w:val="0"/>
          <w:sz w:val="24"/>
        </w:rPr>
        <w:t>Figure 2.4: Question Answering (Q&amp;A) Dynamic Activity Flow ....................................... Page 21</w:t>
      </w:r>
    </w:p>
    <w:p>
      <w:pPr>
        <w:pStyle w:val="ListBullet"/>
        <w:spacing w:before="40" w:after="40"/>
      </w:pPr>
      <w:r>
        <w:rPr>
          <w:rFonts w:ascii="Times New Roman" w:hAnsi="Times New Roman"/>
          <w:b w:val="0"/>
          <w:sz w:val="24"/>
        </w:rPr>
        <w:t>Figure 2.5: User Login Sequence Diagram ........................................................... Page 23</w:t>
      </w:r>
    </w:p>
    <w:p>
      <w:pPr>
        <w:pStyle w:val="ListBullet"/>
        <w:spacing w:before="40" w:after="40"/>
      </w:pPr>
      <w:r>
        <w:rPr>
          <w:rFonts w:ascii="Times New Roman" w:hAnsi="Times New Roman"/>
          <w:b w:val="0"/>
          <w:sz w:val="24"/>
        </w:rPr>
        <w:t>Figure 2.6: Document Ingestion &amp; Vector Indexing Sequence Model ................................... Page 24</w:t>
      </w:r>
    </w:p>
    <w:p>
      <w:pPr>
        <w:pStyle w:val="ListBullet"/>
        <w:spacing w:before="40" w:after="40"/>
      </w:pPr>
      <w:r>
        <w:rPr>
          <w:rFonts w:ascii="Times New Roman" w:hAnsi="Times New Roman"/>
          <w:b w:val="0"/>
          <w:sz w:val="24"/>
        </w:rPr>
        <w:t>Figure 2.7: Question Answering Sequence Diagram ................................................... Page 25</w:t>
      </w:r>
    </w:p>
    <w:p>
      <w:pPr>
        <w:pStyle w:val="ListBullet"/>
        <w:spacing w:before="40" w:after="40"/>
      </w:pPr>
      <w:r>
        <w:rPr>
          <w:rFonts w:ascii="Times New Roman" w:hAnsi="Times New Roman"/>
          <w:b w:val="0"/>
          <w:sz w:val="24"/>
        </w:rPr>
        <w:t>Figure 2.8: Complete System Entity Class Diagram .................................................. Page 27</w:t>
      </w:r>
    </w:p>
    <w:p>
      <w:pPr>
        <w:pStyle w:val="ListBullet"/>
        <w:spacing w:before="40" w:after="40"/>
      </w:pPr>
      <w:r>
        <w:rPr>
          <w:rFonts w:ascii="Times New Roman" w:hAnsi="Times New Roman"/>
          <w:b w:val="0"/>
          <w:sz w:val="24"/>
        </w:rPr>
        <w:t>Figure 2.9: Runtime Object Instantiation Diagram ................................................. Page 29</w:t>
      </w:r>
    </w:p>
    <w:p>
      <w:pPr>
        <w:pStyle w:val="ListBullet"/>
        <w:spacing w:before="40" w:after="40"/>
      </w:pPr>
      <w:r>
        <w:rPr>
          <w:rFonts w:ascii="Times New Roman" w:hAnsi="Times New Roman"/>
          <w:b w:val="0"/>
          <w:sz w:val="24"/>
        </w:rPr>
        <w:t>Figure 2.10: Decoupled Multi-tier Component Diagram .............................................. Page 30</w:t>
      </w:r>
    </w:p>
    <w:p>
      <w:pPr>
        <w:pStyle w:val="ListBullet"/>
        <w:spacing w:before="40" w:after="40"/>
      </w:pPr>
      <w:r>
        <w:rPr>
          <w:rFonts w:ascii="Times New Roman" w:hAnsi="Times New Roman"/>
          <w:b w:val="0"/>
          <w:sz w:val="24"/>
        </w:rPr>
        <w:t>Figure 2.11: Physical Hardware Deployment Diagram ................................................. Page 31</w:t>
      </w:r>
    </w:p>
    <w:p>
      <w:pPr>
        <w:pStyle w:val="ListBullet"/>
        <w:spacing w:before="40" w:after="40"/>
      </w:pPr>
      <w:r>
        <w:rPr>
          <w:rFonts w:ascii="Times New Roman" w:hAnsi="Times New Roman"/>
          <w:b w:val="0"/>
          <w:sz w:val="24"/>
        </w:rPr>
        <w:t>Figure 2.12: Grounded RAG Data Pipelines and Software Architecture ................................ Page 33</w:t>
      </w:r>
    </w:p>
    <w:p>
      <w:pPr>
        <w:pStyle w:val="ListBullet"/>
        <w:spacing w:before="40" w:after="40"/>
      </w:pPr>
      <w:r>
        <w:rPr>
          <w:rFonts w:ascii="Times New Roman" w:hAnsi="Times New Roman"/>
          <w:b w:val="0"/>
          <w:sz w:val="24"/>
        </w:rPr>
        <w:t>Figure 3.1: Desktop Authentication Interface PlantUML Salt Mockup ................................. Page 37</w:t>
      </w:r>
    </w:p>
    <w:p>
      <w:pPr>
        <w:pStyle w:val="ListBullet"/>
        <w:spacing w:before="40" w:after="40"/>
      </w:pPr>
      <w:r>
        <w:rPr>
          <w:rFonts w:ascii="Times New Roman" w:hAnsi="Times New Roman"/>
          <w:b w:val="0"/>
          <w:sz w:val="24"/>
        </w:rPr>
        <w:t>Figure 3.2: Workspace Document Upload Hub PlantUML Salt Mockup .................................... Page 39</w:t>
      </w:r>
    </w:p>
    <w:p>
      <w:pPr>
        <w:pStyle w:val="ListBullet"/>
        <w:spacing w:before="40" w:after="40"/>
      </w:pPr>
      <w:r>
        <w:rPr>
          <w:rFonts w:ascii="Times New Roman" w:hAnsi="Times New Roman"/>
          <w:b w:val="0"/>
          <w:sz w:val="24"/>
        </w:rPr>
        <w:t>Figure 3.3: OCR Scanning and Pre-processing PlantUML Salt Mockup ................................. Page 41</w:t>
      </w:r>
    </w:p>
    <w:p>
      <w:pPr>
        <w:pStyle w:val="ListBullet"/>
        <w:spacing w:before="40" w:after="40"/>
      </w:pPr>
      <w:r>
        <w:rPr>
          <w:rFonts w:ascii="Times New Roman" w:hAnsi="Times New Roman"/>
          <w:b w:val="0"/>
          <w:sz w:val="24"/>
        </w:rPr>
        <w:t>Figure 3.4: Grounded Q&amp;A Chat Layout and Citations PlantUML Salt Mockup ............................ Page 44</w:t>
      </w:r>
    </w:p>
    <w:p>
      <w:pPr>
        <w:spacing w:before="120" w:after="120"/>
      </w:pPr>
      <w:r>
        <w:rPr>
          <w:rFonts w:ascii="Times New Roman" w:hAnsi="Times New Roman"/>
          <w:sz w:val="20"/>
        </w:rPr>
        <w:t>__________________________________________________________________</w:t>
      </w:r>
    </w:p>
    <w:p>
      <w:pPr>
        <w:keepNext/>
        <w:spacing w:before="240" w:after="120"/>
      </w:pPr>
      <w:r>
        <w:rPr>
          <w:rFonts w:ascii="Times New Roman" w:hAnsi="Times New Roman"/>
          <w:b/>
          <w:sz w:val="28"/>
        </w:rPr>
        <w:t>LIST OF TABLES</w:t>
      </w:r>
    </w:p>
    <w:p>
      <w:pPr>
        <w:pStyle w:val="ListBullet"/>
        <w:spacing w:before="40" w:after="40"/>
      </w:pPr>
      <w:r>
        <w:rPr>
          <w:rFonts w:ascii="Times New Roman" w:hAnsi="Times New Roman"/>
          <w:b w:val="0"/>
          <w:sz w:val="24"/>
        </w:rPr>
        <w:t>Table 1.1: Audit of Existing Direction Opérationnelle des Télécommunications IT Infrastructure .................. Page 12</w:t>
      </w:r>
    </w:p>
    <w:p>
      <w:pPr>
        <w:pStyle w:val="ListBullet"/>
        <w:spacing w:before="40" w:after="40"/>
      </w:pPr>
      <w:r>
        <w:rPr>
          <w:rFonts w:ascii="Times New Roman" w:hAnsi="Times New Roman"/>
          <w:b w:val="0"/>
          <w:sz w:val="24"/>
        </w:rPr>
        <w:t>Table 1.2: Critical Comparative Analysis of Legacy Retrieval vs. Proposed Solution ............. Page 14</w:t>
      </w:r>
    </w:p>
    <w:p>
      <w:pPr>
        <w:pStyle w:val="ListBullet"/>
        <w:spacing w:before="40" w:after="40"/>
      </w:pPr>
      <w:r>
        <w:rPr>
          <w:rFonts w:ascii="Times New Roman" w:hAnsi="Times New Roman"/>
          <w:b w:val="0"/>
          <w:sz w:val="24"/>
        </w:rPr>
        <w:t>Table 2.1: MongoDB Document BSON Collection Attributes &amp; Mappings ................................. Page 32</w:t>
      </w:r>
    </w:p>
    <w:p>
      <w:pPr>
        <w:pStyle w:val="ListBullet"/>
        <w:spacing w:before="40" w:after="40"/>
      </w:pPr>
      <w:r>
        <w:rPr>
          <w:rFonts w:ascii="Times New Roman" w:hAnsi="Times New Roman"/>
          <w:b w:val="0"/>
          <w:sz w:val="24"/>
        </w:rPr>
        <w:t>Table 3.1: Detailed System Software Engineering Hardware Baselines ................................ Page 36</w:t>
      </w:r>
    </w:p>
    <w:p>
      <w:pPr>
        <w:pStyle w:val="ListBullet"/>
        <w:spacing w:before="40" w:after="40"/>
      </w:pPr>
      <w:r>
        <w:rPr>
          <w:rFonts w:ascii="Times New Roman" w:hAnsi="Times New Roman"/>
          <w:b w:val="0"/>
          <w:sz w:val="24"/>
        </w:rPr>
        <w:t>Table 3.2: Detailed System Backend Software Dependencies .......................................... Page 36</w:t>
      </w:r>
    </w:p>
    <w:p>
      <w:pPr>
        <w:pStyle w:val="ListBullet"/>
        <w:spacing w:before="40" w:after="40"/>
      </w:pPr>
      <w:r>
        <w:rPr>
          <w:rFonts w:ascii="Times New Roman" w:hAnsi="Times New Roman"/>
          <w:b w:val="0"/>
          <w:sz w:val="24"/>
        </w:rPr>
        <w:t>Table 3.3: Systematic Functional Verification Test Matrix ........................................ Page 46</w:t>
      </w:r>
    </w:p>
    <w:p>
      <w:pPr>
        <w:pStyle w:val="ListBullet"/>
        <w:spacing w:before="40" w:after="40"/>
      </w:pPr>
      <w:r>
        <w:rPr>
          <w:rFonts w:ascii="Times New Roman" w:hAnsi="Times New Roman"/>
          <w:b w:val="0"/>
          <w:sz w:val="24"/>
        </w:rPr>
        <w:t>Table 3.4: Empirical Performance Latency Testing Metrics ......................................... Page 47</w:t>
      </w:r>
    </w:p>
    <w:p>
      <w:pPr>
        <w:spacing w:before="120" w:after="120"/>
      </w:pPr>
      <w:r>
        <w:rPr>
          <w:rFonts w:ascii="Times New Roman" w:hAnsi="Times New Roman"/>
          <w:sz w:val="20"/>
        </w:rPr>
        <w:t>__________________________________________________________________</w:t>
      </w:r>
    </w:p>
    <w:p>
      <w:pPr>
        <w:keepNext/>
        <w:spacing w:before="240" w:after="120"/>
      </w:pPr>
      <w:r>
        <w:rPr>
          <w:rFonts w:ascii="Times New Roman" w:hAnsi="Times New Roman"/>
          <w:b/>
          <w:sz w:val="28"/>
        </w:rPr>
        <w:t>LIST OF ABBREVIATIONS</w:t>
      </w:r>
    </w:p>
    <w:p>
      <w:pPr>
        <w:pStyle w:val="ListBullet"/>
        <w:spacing w:before="40" w:after="40"/>
      </w:pPr>
      <w:r>
        <w:rPr>
          <w:rFonts w:ascii="Times New Roman" w:hAnsi="Times New Roman"/>
          <w:b w:val="0"/>
          <w:sz w:val="24"/>
        </w:rPr>
      </w:r>
      <w:r>
        <w:rPr>
          <w:rFonts w:ascii="Times New Roman" w:hAnsi="Times New Roman"/>
          <w:b/>
          <w:sz w:val="24"/>
        </w:rPr>
        <w:t>AI:</w:t>
      </w:r>
      <w:r>
        <w:rPr>
          <w:rFonts w:ascii="Times New Roman" w:hAnsi="Times New Roman"/>
          <w:b w:val="0"/>
          <w:sz w:val="24"/>
        </w:rPr>
        <w:t xml:space="preserve"> Artificial Intelligence</w:t>
      </w:r>
    </w:p>
    <w:p>
      <w:pPr>
        <w:pStyle w:val="ListBullet"/>
        <w:spacing w:before="40" w:after="40"/>
      </w:pPr>
      <w:r>
        <w:rPr>
          <w:rFonts w:ascii="Times New Roman" w:hAnsi="Times New Roman"/>
          <w:b w:val="0"/>
          <w:sz w:val="24"/>
        </w:rPr>
      </w:r>
      <w:r>
        <w:rPr>
          <w:rFonts w:ascii="Times New Roman" w:hAnsi="Times New Roman"/>
          <w:b/>
          <w:sz w:val="24"/>
        </w:rPr>
        <w:t>API:</w:t>
      </w:r>
      <w:r>
        <w:rPr>
          <w:rFonts w:ascii="Times New Roman" w:hAnsi="Times New Roman"/>
          <w:b w:val="0"/>
          <w:sz w:val="24"/>
        </w:rPr>
        <w:t xml:space="preserve"> Application Programming Interface</w:t>
      </w:r>
    </w:p>
    <w:p>
      <w:pPr>
        <w:pStyle w:val="ListBullet"/>
        <w:spacing w:before="40" w:after="40"/>
      </w:pPr>
      <w:r>
        <w:rPr>
          <w:rFonts w:ascii="Times New Roman" w:hAnsi="Times New Roman"/>
          <w:b w:val="0"/>
          <w:sz w:val="24"/>
        </w:rPr>
      </w:r>
      <w:r>
        <w:rPr>
          <w:rFonts w:ascii="Times New Roman" w:hAnsi="Times New Roman"/>
          <w:b/>
          <w:sz w:val="24"/>
        </w:rPr>
        <w:t>BSON:</w:t>
      </w:r>
      <w:r>
        <w:rPr>
          <w:rFonts w:ascii="Times New Roman" w:hAnsi="Times New Roman"/>
          <w:b w:val="0"/>
          <w:sz w:val="24"/>
        </w:rPr>
        <w:t xml:space="preserve"> Binary JSON (JavaScript Object Notation)</w:t>
      </w:r>
    </w:p>
    <w:p>
      <w:pPr>
        <w:pStyle w:val="ListBullet"/>
        <w:spacing w:before="40" w:after="40"/>
      </w:pPr>
      <w:r>
        <w:rPr>
          <w:rFonts w:ascii="Times New Roman" w:hAnsi="Times New Roman"/>
          <w:b w:val="0"/>
          <w:sz w:val="24"/>
        </w:rPr>
      </w:r>
      <w:r>
        <w:rPr>
          <w:rFonts w:ascii="Times New Roman" w:hAnsi="Times New Roman"/>
          <w:b/>
          <w:sz w:val="24"/>
        </w:rPr>
        <w:t>CORS:</w:t>
      </w:r>
      <w:r>
        <w:rPr>
          <w:rFonts w:ascii="Times New Roman" w:hAnsi="Times New Roman"/>
          <w:b w:val="0"/>
          <w:sz w:val="24"/>
        </w:rPr>
        <w:t xml:space="preserve"> Cross-Origin Resource Sharing</w:t>
      </w:r>
    </w:p>
    <w:p>
      <w:pPr>
        <w:pStyle w:val="ListBullet"/>
        <w:spacing w:before="40" w:after="40"/>
      </w:pPr>
      <w:r>
        <w:rPr>
          <w:rFonts w:ascii="Times New Roman" w:hAnsi="Times New Roman"/>
          <w:b w:val="0"/>
          <w:sz w:val="24"/>
        </w:rPr>
      </w:r>
      <w:r>
        <w:rPr>
          <w:rFonts w:ascii="Times New Roman" w:hAnsi="Times New Roman"/>
          <w:b/>
          <w:sz w:val="24"/>
        </w:rPr>
        <w:t>FAISS:</w:t>
      </w:r>
      <w:r>
        <w:rPr>
          <w:rFonts w:ascii="Times New Roman" w:hAnsi="Times New Roman"/>
          <w:b w:val="0"/>
          <w:sz w:val="24"/>
        </w:rPr>
        <w:t xml:space="preserve"> Facebook AI Similarity Search</w:t>
      </w:r>
    </w:p>
    <w:p>
      <w:pPr>
        <w:pStyle w:val="ListBullet"/>
        <w:spacing w:before="40" w:after="40"/>
      </w:pPr>
      <w:r>
        <w:rPr>
          <w:rFonts w:ascii="Times New Roman" w:hAnsi="Times New Roman"/>
          <w:b w:val="0"/>
          <w:sz w:val="24"/>
        </w:rPr>
      </w:r>
      <w:r>
        <w:rPr>
          <w:rFonts w:ascii="Times New Roman" w:hAnsi="Times New Roman"/>
          <w:b/>
          <w:sz w:val="24"/>
        </w:rPr>
        <w:t>FR:</w:t>
      </w:r>
      <w:r>
        <w:rPr>
          <w:rFonts w:ascii="Times New Roman" w:hAnsi="Times New Roman"/>
          <w:b w:val="0"/>
          <w:sz w:val="24"/>
        </w:rPr>
        <w:t xml:space="preserve"> Functional Requirement</w:t>
      </w:r>
    </w:p>
    <w:p>
      <w:pPr>
        <w:pStyle w:val="ListBullet"/>
        <w:spacing w:before="40" w:after="40"/>
      </w:pPr>
      <w:r>
        <w:rPr>
          <w:rFonts w:ascii="Times New Roman" w:hAnsi="Times New Roman"/>
          <w:b w:val="0"/>
          <w:sz w:val="24"/>
        </w:rPr>
      </w:r>
      <w:r>
        <w:rPr>
          <w:rFonts w:ascii="Times New Roman" w:hAnsi="Times New Roman"/>
          <w:b/>
          <w:sz w:val="24"/>
        </w:rPr>
        <w:t>HTTP:</w:t>
      </w:r>
      <w:r>
        <w:rPr>
          <w:rFonts w:ascii="Times New Roman" w:hAnsi="Times New Roman"/>
          <w:b w:val="0"/>
          <w:sz w:val="24"/>
        </w:rPr>
        <w:t xml:space="preserve"> HyperText Transfer Protocol</w:t>
      </w:r>
    </w:p>
    <w:p>
      <w:pPr>
        <w:pStyle w:val="ListBullet"/>
        <w:spacing w:before="40" w:after="40"/>
      </w:pPr>
      <w:r>
        <w:rPr>
          <w:rFonts w:ascii="Times New Roman" w:hAnsi="Times New Roman"/>
          <w:b w:val="0"/>
          <w:sz w:val="24"/>
        </w:rPr>
      </w:r>
      <w:r>
        <w:rPr>
          <w:rFonts w:ascii="Times New Roman" w:hAnsi="Times New Roman"/>
          <w:b/>
          <w:sz w:val="24"/>
        </w:rPr>
        <w:t>IEEE:</w:t>
      </w:r>
      <w:r>
        <w:rPr>
          <w:rFonts w:ascii="Times New Roman" w:hAnsi="Times New Roman"/>
          <w:b w:val="0"/>
          <w:sz w:val="24"/>
        </w:rPr>
        <w:t xml:space="preserve"> Institute of Electrical and Electronics Engineers</w:t>
      </w:r>
    </w:p>
    <w:p>
      <w:pPr>
        <w:pStyle w:val="ListBullet"/>
        <w:spacing w:before="40" w:after="40"/>
      </w:pPr>
      <w:r>
        <w:rPr>
          <w:rFonts w:ascii="Times New Roman" w:hAnsi="Times New Roman"/>
          <w:b w:val="0"/>
          <w:sz w:val="24"/>
        </w:rPr>
      </w:r>
      <w:r>
        <w:rPr>
          <w:rFonts w:ascii="Times New Roman" w:hAnsi="Times New Roman"/>
          <w:b/>
          <w:sz w:val="24"/>
        </w:rPr>
        <w:t>JWT:</w:t>
      </w:r>
      <w:r>
        <w:rPr>
          <w:rFonts w:ascii="Times New Roman" w:hAnsi="Times New Roman"/>
          <w:b w:val="0"/>
          <w:sz w:val="24"/>
        </w:rPr>
        <w:t xml:space="preserve"> JSON Web Token</w:t>
      </w:r>
    </w:p>
    <w:p>
      <w:pPr>
        <w:pStyle w:val="ListBullet"/>
        <w:spacing w:before="40" w:after="40"/>
      </w:pPr>
      <w:r>
        <w:rPr>
          <w:rFonts w:ascii="Times New Roman" w:hAnsi="Times New Roman"/>
          <w:b w:val="0"/>
          <w:sz w:val="24"/>
        </w:rPr>
      </w:r>
      <w:r>
        <w:rPr>
          <w:rFonts w:ascii="Times New Roman" w:hAnsi="Times New Roman"/>
          <w:b/>
          <w:sz w:val="24"/>
        </w:rPr>
        <w:t>LAN:</w:t>
      </w:r>
      <w:r>
        <w:rPr>
          <w:rFonts w:ascii="Times New Roman" w:hAnsi="Times New Roman"/>
          <w:b w:val="0"/>
          <w:sz w:val="24"/>
        </w:rPr>
        <w:t xml:space="preserve"> Local Area Network</w:t>
      </w:r>
    </w:p>
    <w:p>
      <w:pPr>
        <w:pStyle w:val="ListBullet"/>
        <w:spacing w:before="40" w:after="40"/>
      </w:pPr>
      <w:r>
        <w:rPr>
          <w:rFonts w:ascii="Times New Roman" w:hAnsi="Times New Roman"/>
          <w:b w:val="0"/>
          <w:sz w:val="24"/>
        </w:rPr>
      </w:r>
      <w:r>
        <w:rPr>
          <w:rFonts w:ascii="Times New Roman" w:hAnsi="Times New Roman"/>
          <w:b/>
          <w:sz w:val="24"/>
        </w:rPr>
        <w:t>LLM:</w:t>
      </w:r>
      <w:r>
        <w:rPr>
          <w:rFonts w:ascii="Times New Roman" w:hAnsi="Times New Roman"/>
          <w:b w:val="0"/>
          <w:sz w:val="24"/>
        </w:rPr>
        <w:t xml:space="preserve"> Large Language Model</w:t>
      </w:r>
    </w:p>
    <w:p>
      <w:pPr>
        <w:pStyle w:val="ListBullet"/>
        <w:spacing w:before="40" w:after="40"/>
      </w:pPr>
      <w:r>
        <w:rPr>
          <w:rFonts w:ascii="Times New Roman" w:hAnsi="Times New Roman"/>
          <w:b w:val="0"/>
          <w:sz w:val="24"/>
        </w:rPr>
      </w:r>
      <w:r>
        <w:rPr>
          <w:rFonts w:ascii="Times New Roman" w:hAnsi="Times New Roman"/>
          <w:b/>
          <w:sz w:val="24"/>
        </w:rPr>
        <w:t>NFR:</w:t>
      </w:r>
      <w:r>
        <w:rPr>
          <w:rFonts w:ascii="Times New Roman" w:hAnsi="Times New Roman"/>
          <w:b w:val="0"/>
          <w:sz w:val="24"/>
        </w:rPr>
        <w:t xml:space="preserve"> Non-Functional Requirement</w:t>
      </w:r>
    </w:p>
    <w:p>
      <w:pPr>
        <w:pStyle w:val="ListBullet"/>
        <w:spacing w:before="40" w:after="40"/>
      </w:pPr>
      <w:r>
        <w:rPr>
          <w:rFonts w:ascii="Times New Roman" w:hAnsi="Times New Roman"/>
          <w:b w:val="0"/>
          <w:sz w:val="24"/>
        </w:rPr>
      </w:r>
      <w:r>
        <w:rPr>
          <w:rFonts w:ascii="Times New Roman" w:hAnsi="Times New Roman"/>
          <w:b/>
          <w:sz w:val="24"/>
        </w:rPr>
        <w:t>NLP:</w:t>
      </w:r>
      <w:r>
        <w:rPr>
          <w:rFonts w:ascii="Times New Roman" w:hAnsi="Times New Roman"/>
          <w:b w:val="0"/>
          <w:sz w:val="24"/>
        </w:rPr>
        <w:t xml:space="preserve"> Natural Language Processing</w:t>
      </w:r>
    </w:p>
    <w:p>
      <w:pPr>
        <w:pStyle w:val="ListBullet"/>
        <w:spacing w:before="40" w:after="40"/>
      </w:pPr>
      <w:r>
        <w:rPr>
          <w:rFonts w:ascii="Times New Roman" w:hAnsi="Times New Roman"/>
          <w:b w:val="0"/>
          <w:sz w:val="24"/>
        </w:rPr>
      </w:r>
      <w:r>
        <w:rPr>
          <w:rFonts w:ascii="Times New Roman" w:hAnsi="Times New Roman"/>
          <w:b/>
          <w:sz w:val="24"/>
        </w:rPr>
        <w:t>OCR:</w:t>
      </w:r>
      <w:r>
        <w:rPr>
          <w:rFonts w:ascii="Times New Roman" w:hAnsi="Times New Roman"/>
          <w:b w:val="0"/>
          <w:sz w:val="24"/>
        </w:rPr>
        <w:t xml:space="preserve"> Optical Character Recognition</w:t>
      </w:r>
    </w:p>
    <w:p>
      <w:pPr>
        <w:pStyle w:val="ListBullet"/>
        <w:spacing w:before="40" w:after="40"/>
      </w:pPr>
      <w:r>
        <w:rPr>
          <w:rFonts w:ascii="Times New Roman" w:hAnsi="Times New Roman"/>
          <w:b w:val="0"/>
          <w:sz w:val="24"/>
        </w:rPr>
      </w:r>
      <w:r>
        <w:rPr>
          <w:rFonts w:ascii="Times New Roman" w:hAnsi="Times New Roman"/>
          <w:b/>
          <w:sz w:val="24"/>
        </w:rPr>
        <w:t>PDF:</w:t>
      </w:r>
      <w:r>
        <w:rPr>
          <w:rFonts w:ascii="Times New Roman" w:hAnsi="Times New Roman"/>
          <w:b w:val="0"/>
          <w:sz w:val="24"/>
        </w:rPr>
        <w:t xml:space="preserve"> Portable Document Format</w:t>
      </w:r>
    </w:p>
    <w:p>
      <w:pPr>
        <w:pStyle w:val="ListBullet"/>
        <w:spacing w:before="40" w:after="40"/>
      </w:pPr>
      <w:r>
        <w:rPr>
          <w:rFonts w:ascii="Times New Roman" w:hAnsi="Times New Roman"/>
          <w:b w:val="0"/>
          <w:sz w:val="24"/>
        </w:rPr>
      </w:r>
      <w:r>
        <w:rPr>
          <w:rFonts w:ascii="Times New Roman" w:hAnsi="Times New Roman"/>
          <w:b/>
          <w:sz w:val="24"/>
        </w:rPr>
        <w:t>RAG:</w:t>
      </w:r>
      <w:r>
        <w:rPr>
          <w:rFonts w:ascii="Times New Roman" w:hAnsi="Times New Roman"/>
          <w:b w:val="0"/>
          <w:sz w:val="24"/>
        </w:rPr>
        <w:t xml:space="preserve"> Retrieval-Augmented Generation</w:t>
      </w:r>
    </w:p>
    <w:p>
      <w:pPr>
        <w:pStyle w:val="ListBullet"/>
        <w:spacing w:before="40" w:after="40"/>
      </w:pPr>
      <w:r>
        <w:rPr>
          <w:rFonts w:ascii="Times New Roman" w:hAnsi="Times New Roman"/>
          <w:b w:val="0"/>
          <w:sz w:val="24"/>
        </w:rPr>
      </w:r>
      <w:r>
        <w:rPr>
          <w:rFonts w:ascii="Times New Roman" w:hAnsi="Times New Roman"/>
          <w:b/>
          <w:sz w:val="24"/>
        </w:rPr>
        <w:t>RAM:</w:t>
      </w:r>
      <w:r>
        <w:rPr>
          <w:rFonts w:ascii="Times New Roman" w:hAnsi="Times New Roman"/>
          <w:b w:val="0"/>
          <w:sz w:val="24"/>
        </w:rPr>
        <w:t xml:space="preserve"> Random Access Memory</w:t>
      </w:r>
    </w:p>
    <w:p>
      <w:pPr>
        <w:pStyle w:val="ListBullet"/>
        <w:spacing w:before="40" w:after="40"/>
      </w:pPr>
      <w:r>
        <w:rPr>
          <w:rFonts w:ascii="Times New Roman" w:hAnsi="Times New Roman"/>
          <w:b w:val="0"/>
          <w:sz w:val="24"/>
        </w:rPr>
      </w:r>
      <w:r>
        <w:rPr>
          <w:rFonts w:ascii="Times New Roman" w:hAnsi="Times New Roman"/>
          <w:b/>
          <w:sz w:val="24"/>
        </w:rPr>
        <w:t>REST:</w:t>
      </w:r>
      <w:r>
        <w:rPr>
          <w:rFonts w:ascii="Times New Roman" w:hAnsi="Times New Roman"/>
          <w:b w:val="0"/>
          <w:sz w:val="24"/>
        </w:rPr>
        <w:t xml:space="preserve"> Representational State Transfer</w:t>
      </w:r>
    </w:p>
    <w:p>
      <w:pPr>
        <w:pStyle w:val="ListBullet"/>
        <w:spacing w:before="40" w:after="40"/>
      </w:pPr>
      <w:r>
        <w:rPr>
          <w:rFonts w:ascii="Times New Roman" w:hAnsi="Times New Roman"/>
          <w:b w:val="0"/>
          <w:sz w:val="24"/>
        </w:rPr>
      </w:r>
      <w:r>
        <w:rPr>
          <w:rFonts w:ascii="Times New Roman" w:hAnsi="Times New Roman"/>
          <w:b/>
          <w:sz w:val="24"/>
        </w:rPr>
        <w:t>UI:</w:t>
      </w:r>
      <w:r>
        <w:rPr>
          <w:rFonts w:ascii="Times New Roman" w:hAnsi="Times New Roman"/>
          <w:b w:val="0"/>
          <w:sz w:val="24"/>
        </w:rPr>
        <w:t xml:space="preserve"> User Interface</w:t>
      </w:r>
    </w:p>
    <w:p>
      <w:pPr>
        <w:pStyle w:val="ListBullet"/>
        <w:spacing w:before="40" w:after="40"/>
      </w:pPr>
      <w:r>
        <w:rPr>
          <w:rFonts w:ascii="Times New Roman" w:hAnsi="Times New Roman"/>
          <w:b w:val="0"/>
          <w:sz w:val="24"/>
        </w:rPr>
      </w:r>
      <w:r>
        <w:rPr>
          <w:rFonts w:ascii="Times New Roman" w:hAnsi="Times New Roman"/>
          <w:b/>
          <w:sz w:val="24"/>
        </w:rPr>
        <w:t>UML:</w:t>
      </w:r>
      <w:r>
        <w:rPr>
          <w:rFonts w:ascii="Times New Roman" w:hAnsi="Times New Roman"/>
          <w:b w:val="0"/>
          <w:sz w:val="24"/>
        </w:rPr>
        <w:t xml:space="preserve"> Unified Modeling Language</w:t>
      </w:r>
    </w:p>
    <w:p>
      <w:pPr>
        <w:pStyle w:val="ListBullet"/>
        <w:spacing w:before="40" w:after="40"/>
      </w:pPr>
      <w:r>
        <w:rPr>
          <w:rFonts w:ascii="Times New Roman" w:hAnsi="Times New Roman"/>
          <w:b w:val="0"/>
          <w:sz w:val="24"/>
        </w:rPr>
      </w:r>
      <w:r>
        <w:rPr>
          <w:rFonts w:ascii="Times New Roman" w:hAnsi="Times New Roman"/>
          <w:b/>
          <w:sz w:val="24"/>
        </w:rPr>
        <w:t>UX:</w:t>
      </w:r>
      <w:r>
        <w:rPr>
          <w:rFonts w:ascii="Times New Roman" w:hAnsi="Times New Roman"/>
          <w:b w:val="0"/>
          <w:sz w:val="24"/>
        </w:rPr>
        <w:t xml:space="preserve"> User Experience</w:t>
      </w:r>
    </w:p>
    <w:p>
      <w:pPr>
        <w:pStyle w:val="ListBullet"/>
        <w:spacing w:before="40" w:after="40"/>
      </w:pPr>
      <w:r>
        <w:rPr>
          <w:rFonts w:ascii="Times New Roman" w:hAnsi="Times New Roman"/>
          <w:b w:val="0"/>
          <w:sz w:val="24"/>
        </w:rPr>
      </w:r>
      <w:r>
        <w:rPr>
          <w:rFonts w:ascii="Times New Roman" w:hAnsi="Times New Roman"/>
          <w:b/>
          <w:sz w:val="24"/>
        </w:rPr>
        <w:t>WAN:</w:t>
      </w:r>
      <w:r>
        <w:rPr>
          <w:rFonts w:ascii="Times New Roman" w:hAnsi="Times New Roman"/>
          <w:b w:val="0"/>
          <w:sz w:val="24"/>
        </w:rPr>
        <w:t xml:space="preserve"> Wide Area Network</w:t>
      </w:r>
    </w:p>
    <w:p>
      <w:r>
        <w:br w:type="page"/>
      </w:r>
    </w:p>
    <w:p>
      <w:r>
        <w:br w:type="page"/>
      </w:r>
    </w:p>
    <w:p>
      <w:pPr>
        <w:keepNext/>
        <w:spacing w:before="240" w:after="120"/>
      </w:pPr>
      <w:r>
        <w:rPr>
          <w:rFonts w:ascii="Times New Roman" w:hAnsi="Times New Roman"/>
          <w:b/>
          <w:sz w:val="28"/>
        </w:rPr>
        <w:t>GLOSSARY / GLOSSAIRE / معجم المصطلحات</w:t>
      </w:r>
    </w:p>
    <w:p>
      <w:pPr>
        <w:spacing w:before="0" w:after="120" w:line="276" w:lineRule="auto"/>
      </w:pPr>
      <w:r>
        <w:rPr>
          <w:rFonts w:ascii="Times New Roman" w:hAnsi="Times New Roman"/>
          <w:b w:val="0"/>
          <w:sz w:val="24"/>
        </w:rPr>
        <w:t>Ce court glossaire définit les concepts clés du projet en français et en arabe afin de faciliter la lecture aux membres du jury non-spécialistes.</w:t>
      </w:r>
    </w:p>
    <w:p>
      <w:pPr>
        <w:spacing w:before="0" w:after="120" w:line="276" w:lineRule="auto"/>
      </w:pPr>
      <w:r>
        <w:rPr>
          <w:rFonts w:ascii="Times New Roman" w:hAnsi="Times New Roman"/>
          <w:b w:val="0"/>
          <w:sz w:val="24"/>
        </w:rPr>
        <w:t>يهدف هذا المعجم المبسط إلى شرح المفاهيم الأساسية للمشروع باللغتين الفرنسية والعربية لتسهيل المتابعة على أعضاء لجنة المناقشة غير المتخصصين.</w:t>
      </w:r>
    </w:p>
    <w:p>
      <w:pPr>
        <w:pStyle w:val="ListBullet"/>
        <w:spacing w:before="40" w:after="40"/>
      </w:pPr>
      <w:r>
        <w:rPr>
          <w:rFonts w:ascii="Times New Roman" w:hAnsi="Times New Roman"/>
          <w:b w:val="0"/>
          <w:sz w:val="24"/>
        </w:rPr>
      </w:r>
      <w:r>
        <w:rPr>
          <w:rFonts w:ascii="Times New Roman" w:hAnsi="Times New Roman"/>
          <w:b/>
          <w:sz w:val="24"/>
        </w:rPr>
        <w:t>RAG (Retrieval-Augmented Generation / Génération Augmentée par Récupération / توليد النصوص المدعم بالاسترجاع):</w:t>
      </w:r>
      <w:r>
        <w:rPr>
          <w:rFonts w:ascii="Times New Roman" w:hAnsi="Times New Roman"/>
          <w:b w:val="0"/>
          <w:sz w:val="24"/>
        </w:rPr>
      </w:r>
    </w:p>
    <w:p>
      <w:pPr>
        <w:pStyle w:val="ListBullet"/>
        <w:spacing w:before="40" w:after="40"/>
      </w:pPr>
      <w:r>
        <w:rPr>
          <w:rFonts w:ascii="Times New Roman" w:hAnsi="Times New Roman"/>
          <w:b w:val="0"/>
          <w:sz w:val="24"/>
        </w:rPr>
        <w:t>*Français:* Technique d'intelligence artificielle qui permet à un modèle de langage (LLM) de générer des réponses précises en se basant uniquement sur des documents locaux préalablement recherchés. Cela évite au modèle d'inventer des informations ("hallucinations") en le forçant à citer ses sources.</w:t>
      </w:r>
    </w:p>
    <w:p>
      <w:pPr>
        <w:pStyle w:val="ListBullet"/>
        <w:spacing w:before="40" w:after="40"/>
      </w:pPr>
      <w:r>
        <w:rPr>
          <w:rFonts w:ascii="Times New Roman" w:hAnsi="Times New Roman"/>
          <w:b w:val="0"/>
          <w:sz w:val="24"/>
        </w:rPr>
        <w:t>*العربية:* تقنية في الذكاء الاصطناعي تمكّن نموذج توليد النصوص من صياغة إجابات دقيقة بالاعتماد حصرياً على مستندات محلية مسترجعة مسبقاً. تساعد هذه التقنية في الحد من "الهلوسة" البرمجية عبر إجبار النموذج على تقديم إجابات موثقة بمصادرها الجغرافية والصفحية.</w:t>
      </w:r>
    </w:p>
    <w:p>
      <w:pPr>
        <w:pStyle w:val="ListBullet"/>
        <w:spacing w:before="40" w:after="40"/>
      </w:pPr>
      <w:r>
        <w:rPr>
          <w:rFonts w:ascii="Times New Roman" w:hAnsi="Times New Roman"/>
          <w:b w:val="0"/>
          <w:sz w:val="24"/>
        </w:rPr>
      </w:r>
      <w:r>
        <w:rPr>
          <w:rFonts w:ascii="Times New Roman" w:hAnsi="Times New Roman"/>
          <w:b/>
          <w:sz w:val="24"/>
        </w:rPr>
        <w:t>Embeddings (Plongements Lexicaux / التضمينات اللغوية):</w:t>
      </w:r>
      <w:r>
        <w:rPr>
          <w:rFonts w:ascii="Times New Roman" w:hAnsi="Times New Roman"/>
          <w:b w:val="0"/>
          <w:sz w:val="24"/>
        </w:rPr>
      </w:r>
    </w:p>
    <w:p>
      <w:pPr>
        <w:pStyle w:val="ListBullet"/>
        <w:spacing w:before="40" w:after="40"/>
      </w:pPr>
      <w:r>
        <w:rPr>
          <w:rFonts w:ascii="Times New Roman" w:hAnsi="Times New Roman"/>
          <w:b w:val="0"/>
          <w:sz w:val="24"/>
        </w:rPr>
        <w:t>*Français:* Représentation mathématique d'un mot ou d'un paragraphe sous forme d'une liste de nombres (vecteur dans un espace à plusieurs dimensions). Cette technique permet à l'ordinateur de comprendre le sens et le contexte d'une phrase (synonymes, concepts proches) plutôt que de comparer de simples lettres.</w:t>
      </w:r>
    </w:p>
    <w:p>
      <w:pPr>
        <w:pStyle w:val="ListBullet"/>
        <w:spacing w:before="40" w:after="40"/>
      </w:pPr>
      <w:r>
        <w:rPr>
          <w:rFonts w:ascii="Times New Roman" w:hAnsi="Times New Roman"/>
          <w:b w:val="0"/>
          <w:sz w:val="24"/>
        </w:rPr>
        <w:t>*العربية:* تمثيل رياضي للكلمات أو النصوص في شكل قائمة من الأرقام (متجه في فضاء متعدد الأبعاد). تمكّن هذه الطريقة الحاسوب من فهم المعنى السياقي والعلاقات الدلالية بين الكلمات (مثل المترادفات) بدلاً من مطابقة الأحرف السطحية فقط.</w:t>
      </w:r>
    </w:p>
    <w:p>
      <w:pPr>
        <w:pStyle w:val="ListBullet"/>
        <w:spacing w:before="40" w:after="40"/>
      </w:pPr>
      <w:r>
        <w:rPr>
          <w:rFonts w:ascii="Times New Roman" w:hAnsi="Times New Roman"/>
          <w:b w:val="0"/>
          <w:sz w:val="24"/>
        </w:rPr>
      </w:r>
      <w:r>
        <w:rPr>
          <w:rFonts w:ascii="Times New Roman" w:hAnsi="Times New Roman"/>
          <w:b/>
          <w:sz w:val="24"/>
        </w:rPr>
        <w:t>FAISS (Facebook AI Similarity Search / بحث التشابه الذكي من فيسبوك):</w:t>
      </w:r>
      <w:r>
        <w:rPr>
          <w:rFonts w:ascii="Times New Roman" w:hAnsi="Times New Roman"/>
          <w:b w:val="0"/>
          <w:sz w:val="24"/>
        </w:rPr>
      </w:r>
    </w:p>
    <w:p>
      <w:pPr>
        <w:pStyle w:val="ListBullet"/>
        <w:spacing w:before="40" w:after="40"/>
      </w:pPr>
      <w:r>
        <w:rPr>
          <w:rFonts w:ascii="Times New Roman" w:hAnsi="Times New Roman"/>
          <w:b w:val="0"/>
          <w:sz w:val="24"/>
        </w:rPr>
        <w:t>*Français:* Une bibliothèque logicielle open-source très rapide développée par Meta (Facebook) qui permet de rechercher instantanément des textes ayant un sens similaire parmi des millions de documents indexés en calculant les distances mathématiques entre leurs vecteurs.</w:t>
      </w:r>
    </w:p>
    <w:p>
      <w:pPr>
        <w:pStyle w:val="ListBullet"/>
        <w:spacing w:before="40" w:after="40"/>
      </w:pPr>
      <w:r>
        <w:rPr>
          <w:rFonts w:ascii="Times New Roman" w:hAnsi="Times New Roman"/>
          <w:b w:val="0"/>
          <w:sz w:val="24"/>
        </w:rPr>
        <w:t>*العربية:* مكتبة برمجية مفتوحة المصدر فائقة السرعة طورتها شركة ميتا (فيسبوك)، مخصصة للبحث الفوري عن النصوص المتشابهة دلالياً ضمن ملايين المستندات عبر حساب المسافات الرياضية بين متجهات هذه النصوص.</w:t>
      </w:r>
    </w:p>
    <w:p>
      <w:pPr>
        <w:pStyle w:val="ListBullet"/>
        <w:spacing w:before="40" w:after="40"/>
      </w:pPr>
      <w:r>
        <w:rPr>
          <w:rFonts w:ascii="Times New Roman" w:hAnsi="Times New Roman"/>
          <w:b w:val="0"/>
          <w:sz w:val="24"/>
        </w:rPr>
      </w:r>
      <w:r>
        <w:rPr>
          <w:rFonts w:ascii="Times New Roman" w:hAnsi="Times New Roman"/>
          <w:b/>
          <w:sz w:val="24"/>
        </w:rPr>
        <w:t>Cosine Similarity (Similarité Cosinus / تشابه جيب التمام):</w:t>
      </w:r>
      <w:r>
        <w:rPr>
          <w:rFonts w:ascii="Times New Roman" w:hAnsi="Times New Roman"/>
          <w:b w:val="0"/>
          <w:sz w:val="24"/>
        </w:rPr>
      </w:r>
    </w:p>
    <w:p>
      <w:pPr>
        <w:pStyle w:val="ListBullet"/>
        <w:spacing w:before="40" w:after="40"/>
      </w:pPr>
      <w:r>
        <w:rPr>
          <w:rFonts w:ascii="Times New Roman" w:hAnsi="Times New Roman"/>
          <w:b w:val="0"/>
          <w:sz w:val="24"/>
        </w:rPr>
        <w:t>*Français:* Mesure mathématique qui calcule l'angle entre deux vecteurs dans un espace multidimensionnel pour évaluer le degré de ressemblance sémantique entre deux textes. Plus le score est proche de 1, plus les deux phrases partagent le même sens sémantique, indépendamment de leur longueur.</w:t>
      </w:r>
    </w:p>
    <w:p>
      <w:pPr>
        <w:pStyle w:val="ListBullet"/>
        <w:spacing w:before="40" w:after="40"/>
      </w:pPr>
      <w:r>
        <w:rPr>
          <w:rFonts w:ascii="Times New Roman" w:hAnsi="Times New Roman"/>
          <w:b w:val="0"/>
          <w:sz w:val="24"/>
        </w:rPr>
        <w:t>*العربية:* مقياس رياضي يحسب الزاوية بين متجهين في فضاء متعدد الأبعاد لتقييم مدى التشابه الدلالي بين نصين. كلما اقتربت القيمة من 1، دلّ ذلك على تطابق المعنى السياقي للجملتين بغض النظر عن طولهما اللفظي.</w:t>
      </w:r>
    </w:p>
    <w:p>
      <w:r>
        <w:br w:type="page"/>
      </w:r>
    </w:p>
    <w:p>
      <w:r>
        <w:br w:type="page"/>
      </w:r>
    </w:p>
    <w:p>
      <w:pPr>
        <w:keepNext/>
        <w:spacing w:before="240" w:after="120"/>
      </w:pPr>
      <w:r>
        <w:rPr>
          <w:rFonts w:ascii="Times New Roman" w:hAnsi="Times New Roman"/>
          <w:b/>
          <w:sz w:val="28"/>
        </w:rPr>
        <w:t>GENERAL INTRODUCTION</w:t>
      </w:r>
    </w:p>
    <w:p>
      <w:pPr>
        <w:spacing w:before="0" w:after="120" w:line="276" w:lineRule="auto"/>
      </w:pPr>
      <w:r>
        <w:rPr>
          <w:rFonts w:ascii="Times New Roman" w:hAnsi="Times New Roman"/>
          <w:b w:val="0"/>
          <w:sz w:val="24"/>
        </w:rPr>
        <w:t>The modernization of public administrations and state enterprises in Algeria represents a key strategic pillar for economic efficiency, which has driven public utility organizations like Algérie Télécom to transition from physical archives to massive digital document repositories containing circulars, contracts, and network cabling layouts. In accordance with the national digitisation roadmap [31], this transformation represents a key pillar of organizational efficiency. In this context, our technical internship at the IT Department of the Direction Opérationnelle des Télécommunications, completed as the final graduation requirement for the Bachelor's degree in Computer Science (Option: Web Development and Networks) at the University of 8 Mai 1945 Guelma, served as the academic bridge to design and build a modern software system that resolves a real-world enterprise problem.</w:t>
      </w:r>
    </w:p>
    <w:p>
      <w:pPr>
        <w:spacing w:before="0" w:after="120" w:line="276" w:lineRule="auto"/>
      </w:pPr>
      <w:r>
        <w:rPr>
          <w:rFonts w:ascii="Times New Roman" w:hAnsi="Times New Roman"/>
          <w:b w:val="0"/>
          <w:sz w:val="24"/>
        </w:rPr>
        <w:t>During our audit of administrative workflows, we identified that the manual retrieval of critical information from internal archives was highly inefficient, as legacy intranet databases rely on basic keyword-matching that cannot capture semantic synonym relationships, cannot index scanned images without a digital text layer, and requires employees to read hundreds of pages manually, resulting in operational delays of up to 45 minutes per query. To bypass these limitations, simply adopting public cloud generative AI introduces critical risks, including hallucinations and data privacy leakage that violate data sovereignty regulations; this motivated the host enterprise to present the document search problem to our student team, who independently designed, engineered, and developed "AskYourPDF" (also known as "AskUrPDF") as a fully local, secure, air-gapped Retrieval-Augmented Generation (RAG) platform [2].</w:t>
      </w:r>
    </w:p>
    <w:p>
      <w:pPr>
        <w:spacing w:before="0" w:after="120" w:line="276" w:lineRule="auto"/>
      </w:pPr>
      <w:r>
        <w:rPr>
          <w:rFonts w:ascii="Times New Roman" w:hAnsi="Times New Roman"/>
          <w:b w:val="0"/>
          <w:sz w:val="24"/>
        </w:rPr>
        <w:t>The primary objective of this project is to build a high-performance, secure, and user-friendly full-stack web application that modernizes administrative workflows by allowing local semantic querying of enterprise documents. By integrating a bilingual (French and Arabic) OCR binarization pipeline [7], a local FAISS vector database [5] to index high-dimensional sentence embeddings [4], and secure offline Large Language Models, the system is engineered to provide context-grounded answers with exact page-level citations while ensuring that all data sovereignty is maintained within the local intranet boundary of the Direction Opérationnelle des Télécommunications.</w:t>
      </w:r>
    </w:p>
    <w:p>
      <w:pPr>
        <w:spacing w:before="0" w:after="120" w:line="276" w:lineRule="auto"/>
      </w:pPr>
      <w:r>
        <w:rPr>
          <w:rFonts w:ascii="Times New Roman" w:hAnsi="Times New Roman"/>
          <w:b w:val="0"/>
          <w:sz w:val="24"/>
        </w:rPr>
        <w:t>To document the development lifecycle of this software solution, this memoir is structured into three comprehensive chapters, beginning with Chapter 1, which analyzes the existing corporate workflows, details the identified administrative bottlenecks, and defines precise functional and non-functional requirements. Chapter 2 details the structural and dynamic design of the system, showcasing Unified Modeling Language (UML) diagrams, MongoDB database BSON schemas [21], and local network security architectures. Chapter 3 focuses on the implementation, presenting the technology stack (React, FastAPI, MongoDB, local vector databases), describing the core modules, and reporting functional validation, concurrency load benchmarks, bilingual OCR character accuracy, and security access middleware block rates, before concluding with future research perspectives.</w:t>
      </w:r>
    </w:p>
    <w:p>
      <w:r>
        <w:br w:type="page"/>
      </w:r>
    </w:p>
    <w:p>
      <w:r>
        <w:br w:type="page"/>
      </w:r>
    </w:p>
    <w:p>
      <w:pPr>
        <w:keepNext/>
        <w:spacing w:before="240" w:after="120"/>
      </w:pPr>
      <w:r>
        <w:rPr>
          <w:rFonts w:ascii="Times New Roman" w:hAnsi="Times New Roman"/>
          <w:b/>
          <w:sz w:val="28"/>
        </w:rPr>
        <w:t>CHAPTER 1: STUDY OF THE EXISTING SYSTEM AND REQUIREMENTS ANALYSIS</w:t>
      </w:r>
    </w:p>
    <w:p>
      <w:pPr>
        <w:keepNext/>
        <w:spacing w:before="200" w:after="80"/>
      </w:pPr>
      <w:r>
        <w:rPr>
          <w:rFonts w:ascii="Times New Roman" w:hAnsi="Times New Roman"/>
          <w:b/>
          <w:sz w:val="24"/>
        </w:rPr>
        <w:t>1.1 Introduction</w:t>
      </w:r>
    </w:p>
    <w:p>
      <w:pPr>
        <w:spacing w:before="0" w:after="120" w:line="276" w:lineRule="auto"/>
      </w:pPr>
      <w:r>
        <w:rPr>
          <w:rFonts w:ascii="Times New Roman" w:hAnsi="Times New Roman"/>
          <w:b w:val="0"/>
          <w:sz w:val="24"/>
        </w:rPr>
        <w:t xml:space="preserve">The design and implementation of an enterprise software system must begin with a thorough investigation of the professional environment in which it will operate. This chapter establishes the foundational context of our graduation project. We present the host enterprise, </w:t>
      </w:r>
      <w:r>
        <w:rPr>
          <w:rFonts w:ascii="Times New Roman" w:hAnsi="Times New Roman"/>
          <w:b/>
          <w:sz w:val="24"/>
        </w:rPr>
        <w:t>Algérie Télécom</w:t>
      </w:r>
      <w:r>
        <w:rPr>
          <w:rFonts w:ascii="Times New Roman" w:hAnsi="Times New Roman"/>
          <w:b w:val="0"/>
          <w:sz w:val="24"/>
        </w:rPr>
        <w:t xml:space="preserve">, and analyze the specific environment of the IT Department of the </w:t>
      </w:r>
      <w:r>
        <w:rPr>
          <w:rFonts w:ascii="Times New Roman" w:hAnsi="Times New Roman"/>
          <w:b/>
          <w:sz w:val="24"/>
        </w:rPr>
        <w:t>Direction Opérationnelle des Télécommunications</w:t>
      </w:r>
      <w:r>
        <w:rPr>
          <w:rFonts w:ascii="Times New Roman" w:hAnsi="Times New Roman"/>
          <w:b w:val="0"/>
          <w:sz w:val="24"/>
        </w:rPr>
        <w:t xml:space="preserve"> where our technical internship took place. We conduct a critical audit of their legacy data storage systems, document management workflows, and operational search bottlenecks. By examining these limitations, we formulate the proposed RAG solution and define its precise functional and non-functional requirements to guide the subsequent design and implementation phases.</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1.2 Presentation of Algérie Télécom</w:t>
      </w:r>
    </w:p>
    <w:p>
      <w:pPr>
        <w:spacing w:before="0" w:after="120" w:line="276" w:lineRule="auto"/>
      </w:pPr>
      <w:r>
        <w:rPr>
          <w:rFonts w:ascii="Times New Roman" w:hAnsi="Times New Roman"/>
          <w:b w:val="0"/>
          <w:sz w:val="24"/>
        </w:rPr>
      </w:r>
      <w:r>
        <w:rPr>
          <w:rFonts w:ascii="Times New Roman" w:hAnsi="Times New Roman"/>
          <w:b/>
          <w:sz w:val="24"/>
        </w:rPr>
        <w:t>Algérie Télécom</w:t>
      </w:r>
      <w:r>
        <w:rPr>
          <w:rFonts w:ascii="Times New Roman" w:hAnsi="Times New Roman"/>
          <w:b w:val="0"/>
          <w:sz w:val="24"/>
        </w:rPr>
        <w:t xml:space="preserve"> is the leading state-owned telecommunications operator in Algeria. Established on January 1, 2003, as a public economic enterprise under the authority of the Ministry of Post and Telecommunications, it is responsible for developing, maintaining, and modernizing the national telecommunications network.</w:t>
      </w:r>
    </w:p>
    <w:p>
      <w:pPr>
        <w:keepNext/>
        <w:spacing w:before="160" w:after="80"/>
      </w:pPr>
      <w:r>
        <w:rPr>
          <w:rFonts w:ascii="Times New Roman" w:hAnsi="Times New Roman"/>
          <w:b/>
          <w:sz w:val="24"/>
        </w:rPr>
        <w:t>1.2.1 Brief History</w:t>
      </w:r>
    </w:p>
    <w:p>
      <w:pPr>
        <w:pStyle w:val="ListBullet"/>
        <w:spacing w:before="40" w:after="40"/>
      </w:pPr>
      <w:r>
        <w:rPr>
          <w:rFonts w:ascii="Times New Roman" w:hAnsi="Times New Roman"/>
          <w:b w:val="0"/>
          <w:sz w:val="24"/>
        </w:rPr>
      </w:r>
      <w:r>
        <w:rPr>
          <w:rFonts w:ascii="Times New Roman" w:hAnsi="Times New Roman"/>
          <w:b/>
          <w:sz w:val="24"/>
        </w:rPr>
        <w:t>2003:</w:t>
      </w:r>
      <w:r>
        <w:rPr>
          <w:rFonts w:ascii="Times New Roman" w:hAnsi="Times New Roman"/>
          <w:b w:val="0"/>
          <w:sz w:val="24"/>
        </w:rPr>
        <w:t xml:space="preserve"> Separation of the post and telecommunications sectors, establishing Algérie Télécom to manage national voice and data networks.</w:t>
      </w:r>
    </w:p>
    <w:p>
      <w:pPr>
        <w:pStyle w:val="ListBullet"/>
        <w:spacing w:before="40" w:after="40"/>
      </w:pPr>
      <w:r>
        <w:rPr>
          <w:rFonts w:ascii="Times New Roman" w:hAnsi="Times New Roman"/>
          <w:b w:val="0"/>
          <w:sz w:val="24"/>
        </w:rPr>
      </w:r>
      <w:r>
        <w:rPr>
          <w:rFonts w:ascii="Times New Roman" w:hAnsi="Times New Roman"/>
          <w:b/>
          <w:sz w:val="24"/>
        </w:rPr>
        <w:t>2008:</w:t>
      </w:r>
      <w:r>
        <w:rPr>
          <w:rFonts w:ascii="Times New Roman" w:hAnsi="Times New Roman"/>
          <w:b w:val="0"/>
          <w:sz w:val="24"/>
        </w:rPr>
        <w:t xml:space="preserve"> Launch of early broadband ADSL services across 48 wilayas.</w:t>
      </w:r>
    </w:p>
    <w:p>
      <w:pPr>
        <w:pStyle w:val="ListBullet"/>
        <w:spacing w:before="40" w:after="40"/>
      </w:pPr>
      <w:r>
        <w:rPr>
          <w:rFonts w:ascii="Times New Roman" w:hAnsi="Times New Roman"/>
          <w:b w:val="0"/>
          <w:sz w:val="24"/>
        </w:rPr>
      </w:r>
      <w:r>
        <w:rPr>
          <w:rFonts w:ascii="Times New Roman" w:hAnsi="Times New Roman"/>
          <w:b/>
          <w:sz w:val="24"/>
        </w:rPr>
        <w:t>2014:</w:t>
      </w:r>
      <w:r>
        <w:rPr>
          <w:rFonts w:ascii="Times New Roman" w:hAnsi="Times New Roman"/>
          <w:b w:val="0"/>
          <w:sz w:val="24"/>
        </w:rPr>
        <w:t xml:space="preserve"> Deployment of high-speed 4G LTE wireless networks to bridge regional digital divides.</w:t>
      </w:r>
    </w:p>
    <w:p>
      <w:pPr>
        <w:pStyle w:val="ListBullet"/>
        <w:spacing w:before="40" w:after="40"/>
      </w:pPr>
      <w:r>
        <w:rPr>
          <w:rFonts w:ascii="Times New Roman" w:hAnsi="Times New Roman"/>
          <w:b w:val="0"/>
          <w:sz w:val="24"/>
        </w:rPr>
      </w:r>
      <w:r>
        <w:rPr>
          <w:rFonts w:ascii="Times New Roman" w:hAnsi="Times New Roman"/>
          <w:b/>
          <w:sz w:val="24"/>
        </w:rPr>
        <w:t>2018-Present:</w:t>
      </w:r>
      <w:r>
        <w:rPr>
          <w:rFonts w:ascii="Times New Roman" w:hAnsi="Times New Roman"/>
          <w:b w:val="0"/>
          <w:sz w:val="24"/>
        </w:rPr>
        <w:t xml:space="preserve"> Rapid deployment of Fiber to the Home (FTTH) high-speed networks, actively driving the digital transformation of Algerian administrations, private enterprises, and residential consumers. The company operates a national fiber optic network stretching over 200,000 kilometers, ensuring cross-regional and international connectivity.</w:t>
      </w:r>
    </w:p>
    <w:p>
      <w:pPr>
        <w:keepNext/>
        <w:spacing w:before="160" w:after="80"/>
      </w:pPr>
      <w:r>
        <w:rPr>
          <w:rFonts w:ascii="Times New Roman" w:hAnsi="Times New Roman"/>
          <w:b/>
          <w:sz w:val="24"/>
        </w:rPr>
        <w:t>1.2.2 Core Mission and Corporate Objectives</w:t>
      </w:r>
    </w:p>
    <w:p>
      <w:pPr>
        <w:spacing w:before="0" w:after="120" w:line="276" w:lineRule="auto"/>
      </w:pPr>
      <w:r>
        <w:rPr>
          <w:rFonts w:ascii="Times New Roman" w:hAnsi="Times New Roman"/>
          <w:b w:val="0"/>
          <w:sz w:val="24"/>
        </w:rPr>
        <w:t>The primary missions of Algérie Télécom are:</w:t>
      </w:r>
    </w:p>
    <w:p>
      <w:pPr>
        <w:pStyle w:val="ListNumber"/>
        <w:spacing w:before="40" w:after="40"/>
      </w:pPr>
      <w:r>
        <w:rPr>
          <w:rFonts w:ascii="Times New Roman" w:hAnsi="Times New Roman"/>
          <w:b w:val="0"/>
          <w:sz w:val="24"/>
        </w:rPr>
      </w:r>
      <w:r>
        <w:rPr>
          <w:rFonts w:ascii="Times New Roman" w:hAnsi="Times New Roman"/>
          <w:b/>
          <w:sz w:val="24"/>
        </w:rPr>
        <w:t>Network Development:</w:t>
      </w:r>
      <w:r>
        <w:rPr>
          <w:rFonts w:ascii="Times New Roman" w:hAnsi="Times New Roman"/>
          <w:b w:val="0"/>
          <w:sz w:val="24"/>
        </w:rPr>
        <w:t xml:space="preserve"> Building a robust, high-speed national telecommunications backbone using fiber optics and advanced wireless systems.</w:t>
      </w:r>
    </w:p>
    <w:p>
      <w:pPr>
        <w:pStyle w:val="ListNumber"/>
        <w:spacing w:before="40" w:after="40"/>
      </w:pPr>
      <w:r>
        <w:rPr>
          <w:rFonts w:ascii="Times New Roman" w:hAnsi="Times New Roman"/>
          <w:b w:val="0"/>
          <w:sz w:val="24"/>
        </w:rPr>
      </w:r>
      <w:r>
        <w:rPr>
          <w:rFonts w:ascii="Times New Roman" w:hAnsi="Times New Roman"/>
          <w:b/>
          <w:sz w:val="24"/>
        </w:rPr>
        <w:t>Public Service:</w:t>
      </w:r>
      <w:r>
        <w:rPr>
          <w:rFonts w:ascii="Times New Roman" w:hAnsi="Times New Roman"/>
          <w:b w:val="0"/>
          <w:sz w:val="24"/>
        </w:rPr>
        <w:t xml:space="preserve"> Ensuring universal access to affordable, reliable internet and telephony services for all citizens.</w:t>
      </w:r>
    </w:p>
    <w:p>
      <w:pPr>
        <w:pStyle w:val="ListNumber"/>
        <w:spacing w:before="40" w:after="40"/>
      </w:pPr>
      <w:r>
        <w:rPr>
          <w:rFonts w:ascii="Times New Roman" w:hAnsi="Times New Roman"/>
          <w:b w:val="0"/>
          <w:sz w:val="24"/>
        </w:rPr>
      </w:r>
      <w:r>
        <w:rPr>
          <w:rFonts w:ascii="Times New Roman" w:hAnsi="Times New Roman"/>
          <w:b/>
          <w:sz w:val="24"/>
        </w:rPr>
        <w:t>Enterprise Modernization:</w:t>
      </w:r>
      <w:r>
        <w:rPr>
          <w:rFonts w:ascii="Times New Roman" w:hAnsi="Times New Roman"/>
          <w:b w:val="0"/>
          <w:sz w:val="24"/>
        </w:rPr>
        <w:t xml:space="preserve"> Partnering with public and private institutions to deploy secure intranets, cloud hosting, and digital communication services.</w:t>
      </w:r>
    </w:p>
    <w:p>
      <w:pPr>
        <w:pStyle w:val="ListNumber"/>
        <w:spacing w:before="40" w:after="40"/>
      </w:pPr>
      <w:r>
        <w:rPr>
          <w:rFonts w:ascii="Times New Roman" w:hAnsi="Times New Roman"/>
          <w:b w:val="0"/>
          <w:sz w:val="24"/>
        </w:rPr>
      </w:r>
      <w:r>
        <w:rPr>
          <w:rFonts w:ascii="Times New Roman" w:hAnsi="Times New Roman"/>
          <w:b/>
          <w:sz w:val="24"/>
        </w:rPr>
        <w:t>Data Sovereignty:</w:t>
      </w:r>
      <w:r>
        <w:rPr>
          <w:rFonts w:ascii="Times New Roman" w:hAnsi="Times New Roman"/>
          <w:b w:val="0"/>
          <w:sz w:val="24"/>
        </w:rPr>
        <w:t xml:space="preserve"> Maintaining secure, localized data hosting and network routes to preserve national digital security.</w:t>
      </w:r>
    </w:p>
    <w:p>
      <w:pPr>
        <w:keepNext/>
        <w:spacing w:before="160" w:after="80"/>
      </w:pPr>
      <w:r>
        <w:rPr>
          <w:rFonts w:ascii="Times New Roman" w:hAnsi="Times New Roman"/>
          <w:b/>
          <w:sz w:val="24"/>
        </w:rPr>
        <w:t>1.2.3 Organizational Structure and Services</w:t>
      </w:r>
    </w:p>
    <w:p>
      <w:pPr>
        <w:spacing w:before="0" w:after="120" w:line="276" w:lineRule="auto"/>
      </w:pPr>
      <w:r>
        <w:rPr>
          <w:rFonts w:ascii="Times New Roman" w:hAnsi="Times New Roman"/>
          <w:b w:val="0"/>
          <w:sz w:val="24"/>
        </w:rPr>
        <w:t>Algérie Télécom is structured into a General Directorate coordinating regional Operational Units (Directions Opérationnelles). It offers a wide range of services:</w:t>
      </w:r>
    </w:p>
    <w:p>
      <w:pPr>
        <w:pStyle w:val="ListBullet"/>
        <w:spacing w:before="40" w:after="40"/>
      </w:pPr>
      <w:r>
        <w:rPr>
          <w:rFonts w:ascii="Times New Roman" w:hAnsi="Times New Roman"/>
          <w:b w:val="0"/>
          <w:sz w:val="24"/>
        </w:rPr>
      </w:r>
      <w:r>
        <w:rPr>
          <w:rFonts w:ascii="Times New Roman" w:hAnsi="Times New Roman"/>
          <w:b/>
          <w:sz w:val="24"/>
        </w:rPr>
        <w:t>Residential Services:</w:t>
      </w:r>
      <w:r>
        <w:rPr>
          <w:rFonts w:ascii="Times New Roman" w:hAnsi="Times New Roman"/>
          <w:b w:val="0"/>
          <w:sz w:val="24"/>
        </w:rPr>
        <w:t xml:space="preserve"> High-speed internet (FTTH, ADSL, 4G LTE), fixed telephony, and smart home solutions. The FTTH expansion is the core priority, migrating copper loops to passive optical networks.</w:t>
      </w:r>
    </w:p>
    <w:p>
      <w:pPr>
        <w:pStyle w:val="ListBullet"/>
        <w:spacing w:before="40" w:after="40"/>
      </w:pPr>
      <w:r>
        <w:rPr>
          <w:rFonts w:ascii="Times New Roman" w:hAnsi="Times New Roman"/>
          <w:b w:val="0"/>
          <w:sz w:val="24"/>
        </w:rPr>
      </w:r>
      <w:r>
        <w:rPr>
          <w:rFonts w:ascii="Times New Roman" w:hAnsi="Times New Roman"/>
          <w:b/>
          <w:sz w:val="24"/>
        </w:rPr>
        <w:t>Enterprise Services:</w:t>
      </w:r>
      <w:r>
        <w:rPr>
          <w:rFonts w:ascii="Times New Roman" w:hAnsi="Times New Roman"/>
          <w:b w:val="0"/>
          <w:sz w:val="24"/>
        </w:rPr>
        <w:t xml:space="preserve"> Dedicated internet access, virtual private network (VPN) setups, local data center hosting, and digital collaboration software. This division manages large contract portfolios with public authorities.</w:t>
      </w:r>
    </w:p>
    <w:p>
      <w:pPr>
        <w:pStyle w:val="ListBullet"/>
        <w:spacing w:before="40" w:after="40"/>
      </w:pPr>
      <w:r>
        <w:rPr>
          <w:rFonts w:ascii="Times New Roman" w:hAnsi="Times New Roman"/>
          <w:b w:val="0"/>
          <w:sz w:val="24"/>
        </w:rPr>
      </w:r>
      <w:r>
        <w:rPr>
          <w:rFonts w:ascii="Times New Roman" w:hAnsi="Times New Roman"/>
          <w:b/>
          <w:sz w:val="24"/>
        </w:rPr>
        <w:t>Wholesale Services:</w:t>
      </w:r>
      <w:r>
        <w:rPr>
          <w:rFonts w:ascii="Times New Roman" w:hAnsi="Times New Roman"/>
          <w:b w:val="0"/>
          <w:sz w:val="24"/>
        </w:rPr>
        <w:t xml:space="preserve"> International fiber connectivity (Sea-Me-We 4, Medex, Orval/Alval cables) and national infrastructure sharing for mobile operators.</w:t>
      </w:r>
    </w:p>
    <w:p>
      <w:pPr>
        <w:keepNext/>
        <w:spacing w:before="160" w:after="80"/>
      </w:pPr>
      <w:r>
        <w:rPr>
          <w:rFonts w:ascii="Times New Roman" w:hAnsi="Times New Roman"/>
          <w:b/>
          <w:sz w:val="24"/>
        </w:rPr>
        <w:t>1.2.4 Direction Opérationnelle des Télécommunications</w:t>
      </w:r>
    </w:p>
    <w:p>
      <w:pPr>
        <w:spacing w:before="0" w:after="120" w:line="276" w:lineRule="auto"/>
      </w:pPr>
      <w:r>
        <w:rPr>
          <w:rFonts w:ascii="Times New Roman" w:hAnsi="Times New Roman"/>
          <w:b w:val="0"/>
          <w:sz w:val="24"/>
        </w:rPr>
        <w:t xml:space="preserve">The </w:t>
      </w:r>
      <w:r>
        <w:rPr>
          <w:rFonts w:ascii="Times New Roman" w:hAnsi="Times New Roman"/>
          <w:b/>
          <w:sz w:val="24"/>
        </w:rPr>
        <w:t>Direction Opérationnelle des Télécommunications</w:t>
      </w:r>
      <w:r>
        <w:rPr>
          <w:rFonts w:ascii="Times New Roman" w:hAnsi="Times New Roman"/>
          <w:b w:val="0"/>
          <w:sz w:val="24"/>
        </w:rPr>
        <w:t xml:space="preserve"> represents the regional operational entity of Algérie Télécom within the Wilaya of Tébessa. It coordinates post and telecommunications infrastructure, services, and corporate accounts across the entire region. The DOT Tébessa is divided into several administrative and technical departments, including the IT Department, which manages localized database configurations, local network routing, data security, and hardware and software resources. The IT Department of DOT Tébessa was the primary host environment for our technical internship.</w:t>
      </w:r>
    </w:p>
    <w:p>
      <w:pPr>
        <w:spacing w:before="0" w:after="120" w:line="276" w:lineRule="auto"/>
      </w:pPr>
      <w:r>
        <w:rPr>
          <w:rFonts w:ascii="Times New Roman" w:hAnsi="Times New Roman"/>
          <w:b w:val="0"/>
          <w:sz w:val="24"/>
        </w:rPr>
        <w:t>Below is a structured ASCII organizational chart showing the hierarchy of the division:</w:t>
      </w:r>
    </w:p>
    <w:p>
      <w:pPr>
        <w:ind w:left="720"/>
      </w:pPr>
      <w:r>
        <w:rPr>
          <w:rFonts w:ascii="Consolas" w:hAnsi="Consolas"/>
          <w:sz w:val="19"/>
        </w:rPr>
        <w:t>+-------------------------------------------------------+</w:t>
        <w:br/>
        <w:t>|                 IT DIVISION DIRECTOR                  |</w:t>
        <w:br/>
        <w:t>|          (Direction des Systèmes d'Information)       |</w:t>
        <w:br/>
        <w:t>+-------------------------------------------+-----------+</w:t>
        <w:br/>
        <w:t xml:space="preserve">                                            |</w:t>
        <w:br/>
        <w:t xml:space="preserve">                    +-----------------------+-----------------------+</w:t>
        <w:br/>
        <w:t xml:space="preserve">                    |                                               |</w:t>
        <w:br/>
        <w:t>+-------------------+-------------------+       +-------------------+-------------------+</w:t>
        <w:br/>
        <w:t>|      SOFTWARE DEVELOPMENT DIVISION    |       |      IT INFRASTRUCTURE DIVISION       |</w:t>
        <w:br/>
        <w:t>|    (Conception &amp; Développement Web)   |       |      (Réseaux, Serveurs &amp; Sécurité)   |</w:t>
        <w:br/>
        <w:t>+-------------------+-------------------+       +-------------------+-------------------+</w:t>
        <w:br/>
        <w:t xml:space="preserve">                    |                                               |</w:t>
        <w:br/>
        <w:t xml:space="preserve">         +----------+----------+                         +----------+----------+</w:t>
        <w:br/>
        <w:t xml:space="preserve">         |                     |                         |                     |</w:t>
        <w:br/>
        <w:t>+--------+--------+   +--------+--------+       +--------+--------+   +--------+--------+</w:t>
        <w:br/>
        <w:t>| Web Development |   |   Database Admin|       |  Systems Admin  |   | Network Security|</w:t>
        <w:br/>
        <w:t>|   (Frontend)    |   |     (MongoDB)   |       | (Samba/NAS Sync)|   | (CORS/Subnets)  |</w:t>
        <w:br/>
        <w:t>+-----------------+   +-----------------+       +-----------------+   +-----------------+</w:t>
      </w:r>
    </w:p>
    <w:p>
      <w:pPr>
        <w:spacing w:before="0" w:after="120" w:line="276" w:lineRule="auto"/>
      </w:pPr>
      <w:r>
        <w:rPr>
          <w:rFonts w:ascii="Times New Roman" w:hAnsi="Times New Roman"/>
          <w:b w:val="0"/>
          <w:sz w:val="24"/>
        </w:rPr>
        <w:t>*Figure 1.1: Direction Opérationnelle des Télécommunications IT Division Organizational Chart*</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1.3 Internship Environment</w:t>
      </w:r>
    </w:p>
    <w:p>
      <w:pPr>
        <w:spacing w:before="0" w:after="120" w:line="276" w:lineRule="auto"/>
      </w:pPr>
      <w:r>
        <w:rPr>
          <w:rFonts w:ascii="Times New Roman" w:hAnsi="Times New Roman"/>
          <w:b w:val="0"/>
          <w:sz w:val="24"/>
        </w:rPr>
        <w:t xml:space="preserve">Our technical internship was hosted within the </w:t>
      </w:r>
      <w:r>
        <w:rPr>
          <w:rFonts w:ascii="Times New Roman" w:hAnsi="Times New Roman"/>
          <w:b/>
          <w:sz w:val="24"/>
        </w:rPr>
        <w:t>IT Department of the Direction Opérationnelle des Télécommunications</w:t>
      </w:r>
      <w:r>
        <w:rPr>
          <w:rFonts w:ascii="Times New Roman" w:hAnsi="Times New Roman"/>
          <w:b w:val="0"/>
          <w:sz w:val="24"/>
        </w:rPr>
        <w:t>. This department manages localized database configurations, intranet networks, hardware infrastructure, and software maintenance across all departments in the wilaya.</w:t>
      </w:r>
    </w:p>
    <w:p>
      <w:pPr>
        <w:keepNext/>
        <w:spacing w:before="160" w:after="80"/>
      </w:pPr>
      <w:r>
        <w:rPr>
          <w:rFonts w:ascii="Times New Roman" w:hAnsi="Times New Roman"/>
          <w:b/>
          <w:sz w:val="24"/>
        </w:rPr>
        <w:t>1.3.1 Developer Team Structure</w:t>
      </w:r>
    </w:p>
    <w:p>
      <w:pPr>
        <w:spacing w:before="0" w:after="120" w:line="276" w:lineRule="auto"/>
      </w:pPr>
      <w:r>
        <w:rPr>
          <w:rFonts w:ascii="Times New Roman" w:hAnsi="Times New Roman"/>
          <w:b w:val="0"/>
          <w:sz w:val="24"/>
        </w:rPr>
        <w:t xml:space="preserve">During the internship, we were integrated into the </w:t>
      </w:r>
      <w:r>
        <w:rPr>
          <w:rFonts w:ascii="Times New Roman" w:hAnsi="Times New Roman"/>
          <w:b/>
          <w:sz w:val="24"/>
        </w:rPr>
        <w:t>Software Development and IT Operations Wing</w:t>
      </w:r>
      <w:r>
        <w:rPr>
          <w:rFonts w:ascii="Times New Roman" w:hAnsi="Times New Roman"/>
          <w:b w:val="0"/>
          <w:sz w:val="24"/>
        </w:rPr>
        <w:t>. Our team consisted of:</w:t>
      </w:r>
    </w:p>
    <w:p>
      <w:pPr>
        <w:pStyle w:val="ListBullet"/>
        <w:spacing w:before="40" w:after="40"/>
      </w:pPr>
      <w:r>
        <w:rPr>
          <w:rFonts w:ascii="Times New Roman" w:hAnsi="Times New Roman"/>
          <w:b w:val="0"/>
          <w:sz w:val="24"/>
        </w:rPr>
        <w:t xml:space="preserve">The </w:t>
      </w:r>
      <w:r>
        <w:rPr>
          <w:rFonts w:ascii="Times New Roman" w:hAnsi="Times New Roman"/>
          <w:b/>
          <w:sz w:val="24"/>
        </w:rPr>
        <w:t>IT Department Director</w:t>
      </w:r>
      <w:r>
        <w:rPr>
          <w:rFonts w:ascii="Times New Roman" w:hAnsi="Times New Roman"/>
          <w:b w:val="0"/>
          <w:sz w:val="24"/>
        </w:rPr>
        <w:t>, Selimane Zakaria (acting as our Enterprise Supervisor), who coordinated our tasks, provided business requirements, and guided the integration with existing networks.</w:t>
      </w:r>
    </w:p>
    <w:p>
      <w:pPr>
        <w:pStyle w:val="ListBullet"/>
        <w:spacing w:before="40" w:after="40"/>
      </w:pPr>
      <w:r>
        <w:rPr>
          <w:rFonts w:ascii="Times New Roman" w:hAnsi="Times New Roman"/>
          <w:b w:val="0"/>
          <w:sz w:val="24"/>
        </w:rPr>
        <w:t xml:space="preserve">Two </w:t>
      </w:r>
      <w:r>
        <w:rPr>
          <w:rFonts w:ascii="Times New Roman" w:hAnsi="Times New Roman"/>
          <w:b/>
          <w:sz w:val="24"/>
        </w:rPr>
        <w:t>Systems Administrators</w:t>
      </w:r>
      <w:r>
        <w:rPr>
          <w:rFonts w:ascii="Times New Roman" w:hAnsi="Times New Roman"/>
          <w:b w:val="0"/>
          <w:sz w:val="24"/>
        </w:rPr>
        <w:t xml:space="preserve"> managing local Linux servers and Windows Samba network storage.</w:t>
      </w:r>
    </w:p>
    <w:p>
      <w:pPr>
        <w:pStyle w:val="ListBullet"/>
        <w:spacing w:before="40" w:after="40"/>
      </w:pPr>
      <w:r>
        <w:rPr>
          <w:rFonts w:ascii="Times New Roman" w:hAnsi="Times New Roman"/>
          <w:b w:val="0"/>
          <w:sz w:val="24"/>
        </w:rPr>
        <w:t xml:space="preserve">Our development team: </w:t>
      </w:r>
      <w:r>
        <w:rPr>
          <w:rFonts w:ascii="Times New Roman" w:hAnsi="Times New Roman"/>
          <w:b/>
          <w:sz w:val="24"/>
        </w:rPr>
        <w:t>Mohamed Islem</w:t>
      </w:r>
      <w:r>
        <w:rPr>
          <w:rFonts w:ascii="Times New Roman" w:hAnsi="Times New Roman"/>
          <w:b w:val="0"/>
          <w:sz w:val="24"/>
        </w:rPr>
        <w:t xml:space="preserve"> (focusing on Full-Stack UI/UX and API Gateways) and </w:t>
      </w:r>
      <w:r>
        <w:rPr>
          <w:rFonts w:ascii="Times New Roman" w:hAnsi="Times New Roman"/>
          <w:b/>
          <w:sz w:val="24"/>
        </w:rPr>
        <w:t>Ahmed Ghoul</w:t>
      </w:r>
      <w:r>
        <w:rPr>
          <w:rFonts w:ascii="Times New Roman" w:hAnsi="Times New Roman"/>
          <w:b w:val="0"/>
          <w:sz w:val="24"/>
        </w:rPr>
        <w:t xml:space="preserve"> (focusing on NLP, OCR, and FAISS indexing pipelines).</w:t>
      </w:r>
    </w:p>
    <w:p>
      <w:pPr>
        <w:keepNext/>
        <w:spacing w:before="160" w:after="80"/>
      </w:pPr>
      <w:r>
        <w:rPr>
          <w:rFonts w:ascii="Times New Roman" w:hAnsi="Times New Roman"/>
          <w:b/>
          <w:sz w:val="24"/>
        </w:rPr>
        <w:t>1.3.2 Existing IT Infrastructure Audit</w:t>
      </w:r>
    </w:p>
    <w:p>
      <w:pPr>
        <w:spacing w:before="0" w:after="120" w:line="276" w:lineRule="auto"/>
      </w:pPr>
      <w:r>
        <w:rPr>
          <w:rFonts w:ascii="Times New Roman" w:hAnsi="Times New Roman"/>
          <w:b w:val="0"/>
          <w:sz w:val="24"/>
        </w:rPr>
        <w:t>To understand the operating boundaries of our platform, we conducted a comprehensive audit of the physical hardware and software assets available in the Tébessa Operational Unit. The findings are summarized in the table below:</w:t>
      </w:r>
    </w:p>
    <w:tbl>
      <w:tblPr>
        <w:tblW w:type="auto" w:w="0"/>
        <w:tblLayout w:type="autofit"/>
        <w:tblLook w:firstColumn="1" w:firstRow="1" w:lastColumn="0" w:lastRow="0" w:noHBand="0" w:noVBand="1" w:val="04A0"/>
      </w:tblPr>
      <w:tblGrid>
        <w:gridCol w:w="3120"/>
        <w:gridCol w:w="3120"/>
        <w:gridCol w:w="3120"/>
      </w:tblGrid>
      <w:tr>
        <w:tc>
          <w:tcPr>
            <w:tcW w:type="dxa" w:w="3120"/>
            <w:shd w:fill="1B365D"/>
            <w:tcMar>
              <w:top w:w="100" w:type="dxa"/>
              <w:bottom w:w="100" w:type="dxa"/>
              <w:left w:w="150" w:type="dxa"/>
              <w:right w:w="150" w:type="dxa"/>
            </w:tcMar>
          </w:tcPr>
          <w:p>
            <w:pPr>
              <w:spacing w:after="40" w:before="40"/>
              <w:jc w:val="left"/>
            </w:pPr>
            <w:r/>
            <w:r>
              <w:rPr>
                <w:rFonts w:ascii="Times New Roman" w:hAnsi="Times New Roman"/>
                <w:b/>
                <w:sz w:val="22"/>
              </w:rPr>
              <w:t>Infrastructure Layer</w:t>
            </w:r>
          </w:p>
        </w:tc>
        <w:tc>
          <w:tcPr>
            <w:tcW w:type="dxa" w:w="3120"/>
            <w:shd w:fill="1B365D"/>
            <w:tcMar>
              <w:top w:w="100" w:type="dxa"/>
              <w:bottom w:w="100" w:type="dxa"/>
              <w:left w:w="150" w:type="dxa"/>
              <w:right w:w="150" w:type="dxa"/>
            </w:tcMar>
          </w:tcPr>
          <w:p>
            <w:pPr>
              <w:spacing w:after="40" w:before="40"/>
              <w:jc w:val="left"/>
            </w:pPr>
            <w:r/>
            <w:r>
              <w:rPr>
                <w:rFonts w:ascii="Times New Roman" w:hAnsi="Times New Roman"/>
                <w:b/>
                <w:sz w:val="22"/>
              </w:rPr>
              <w:t>Hardware/Software Specifications</w:t>
            </w:r>
          </w:p>
        </w:tc>
        <w:tc>
          <w:tcPr>
            <w:tcW w:type="dxa" w:w="3120"/>
            <w:shd w:fill="1B365D"/>
            <w:tcMar>
              <w:top w:w="100" w:type="dxa"/>
              <w:bottom w:w="100" w:type="dxa"/>
              <w:left w:w="150" w:type="dxa"/>
              <w:right w:w="150" w:type="dxa"/>
            </w:tcMar>
          </w:tcPr>
          <w:p>
            <w:pPr>
              <w:spacing w:after="40" w:before="40"/>
              <w:jc w:val="left"/>
            </w:pPr>
            <w:r/>
            <w:r>
              <w:rPr>
                <w:rFonts w:ascii="Times New Roman" w:hAnsi="Times New Roman"/>
                <w:b/>
                <w:sz w:val="22"/>
              </w:rPr>
              <w:t>Primary Purpose</w:t>
            </w:r>
          </w:p>
        </w:tc>
      </w:tr>
      <w:tr>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Client PCs</w:t>
            </w:r>
            <w:r>
              <w:rPr>
                <w:rFonts w:ascii="Times New Roman" w:hAnsi="Times New Roman"/>
                <w:b w:val="0"/>
                <w:sz w:val="21"/>
              </w:rPr>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Intel Core i5 (8th Gen), 8GB/16GB RAM, Windows 10/11</w:t>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Administrative workstations used by corporate clerks and project managers.</w:t>
            </w:r>
          </w:p>
        </w:tc>
      </w:tr>
      <w:tr>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Local Application Servers</w:t>
            </w:r>
            <w:r>
              <w:rPr>
                <w:rFonts w:ascii="Times New Roman" w:hAnsi="Times New Roman"/>
                <w:b w:val="0"/>
                <w:sz w:val="21"/>
              </w:rPr>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Dell PowerEdge R740, Intel Xeon Silver, 64GB RAM, Ubuntu Server 22.04 LTS</w:t>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Hosts local intranet applications, databases, and administrative services.</w:t>
            </w:r>
          </w:p>
        </w:tc>
      </w:tr>
      <w:tr>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Network Infrastructure</w:t>
            </w:r>
            <w:r>
              <w:rPr>
                <w:rFonts w:ascii="Times New Roman" w:hAnsi="Times New Roman"/>
                <w:b w:val="0"/>
                <w:sz w:val="21"/>
              </w:rPr>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Cisco Catalyst Switches, Gigabit LAN, isolated subnets, hardware firewalls</w:t>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Interconnects local departments. Security rules isolate administrative blocks from public networks.</w:t>
            </w:r>
          </w:p>
        </w:tc>
      </w:tr>
      <w:tr>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Storage Systems</w:t>
            </w:r>
            <w:r>
              <w:rPr>
                <w:rFonts w:ascii="Times New Roman" w:hAnsi="Times New Roman"/>
                <w:b w:val="0"/>
                <w:sz w:val="21"/>
              </w:rPr>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Synology NAS (Samba/NFS protocols), RAID 5 configurations</w:t>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Stores digital contracts, project layouts, billing sheets, and employee files.</w:t>
            </w:r>
          </w:p>
        </w:tc>
      </w:tr>
      <w:tr>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Database Engines</w:t>
            </w:r>
            <w:r>
              <w:rPr>
                <w:rFonts w:ascii="Times New Roman" w:hAnsi="Times New Roman"/>
                <w:b w:val="0"/>
                <w:sz w:val="21"/>
              </w:rPr>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Oracle DB, MS SQL Server, flat CSV/Excel files</w:t>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Legacy transactional billing storage, user registries, and structured data.</w:t>
            </w:r>
          </w:p>
        </w:tc>
      </w:tr>
      <w:tr>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r>
          </w:p>
        </w:tc>
      </w:tr>
    </w:tbl>
    <w:p>
      <w:pPr>
        <w:spacing w:before="120" w:after="120"/>
      </w:pP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1.4 Study of the Existing System</w:t>
      </w:r>
    </w:p>
    <w:p>
      <w:pPr>
        <w:spacing w:before="0" w:after="120" w:line="276" w:lineRule="auto"/>
      </w:pPr>
      <w:r>
        <w:rPr>
          <w:rFonts w:ascii="Times New Roman" w:hAnsi="Times New Roman"/>
          <w:b w:val="0"/>
          <w:sz w:val="24"/>
        </w:rPr>
        <w:t>The daily operations of Direction Opérationnelle des Télécommunications generate an enormous amount of unstructured digital documentation: commercial contracts with national suppliers, technical specifications for fiber deployment projects, regional budget reports, legal agreements, and corporate circulars.</w:t>
      </w:r>
    </w:p>
    <w:p>
      <w:pPr>
        <w:keepNext/>
        <w:spacing w:before="160" w:after="80"/>
      </w:pPr>
      <w:r>
        <w:rPr>
          <w:rFonts w:ascii="Times New Roman" w:hAnsi="Times New Roman"/>
          <w:b/>
          <w:sz w:val="24"/>
        </w:rPr>
        <w:t>1.4.1 Current Document Management Process</w:t>
      </w:r>
    </w:p>
    <w:p>
      <w:pPr>
        <w:pStyle w:val="ListNumber"/>
        <w:spacing w:before="40" w:after="40"/>
      </w:pPr>
      <w:r>
        <w:rPr>
          <w:rFonts w:ascii="Times New Roman" w:hAnsi="Times New Roman"/>
          <w:b w:val="0"/>
          <w:sz w:val="24"/>
        </w:rPr>
      </w:r>
      <w:r>
        <w:rPr>
          <w:rFonts w:ascii="Times New Roman" w:hAnsi="Times New Roman"/>
          <w:b/>
          <w:sz w:val="24"/>
        </w:rPr>
        <w:t>Creation/Ingestion:</w:t>
      </w:r>
      <w:r>
        <w:rPr>
          <w:rFonts w:ascii="Times New Roman" w:hAnsi="Times New Roman"/>
          <w:b w:val="0"/>
          <w:sz w:val="24"/>
        </w:rPr>
        <w:t xml:space="preserve"> Documents are created by various departments (Legal, Commercial, Technical) or scanned from incoming physical mail. Scanned files are converted to PDFs and uploaded to a centralized Synology NAS.</w:t>
      </w:r>
    </w:p>
    <w:p>
      <w:pPr>
        <w:pStyle w:val="ListNumber"/>
        <w:spacing w:before="40" w:after="40"/>
      </w:pPr>
      <w:r>
        <w:rPr>
          <w:rFonts w:ascii="Times New Roman" w:hAnsi="Times New Roman"/>
          <w:b w:val="0"/>
          <w:sz w:val="24"/>
        </w:rPr>
      </w:r>
      <w:r>
        <w:rPr>
          <w:rFonts w:ascii="Times New Roman" w:hAnsi="Times New Roman"/>
          <w:b/>
          <w:sz w:val="24"/>
        </w:rPr>
        <w:t>Storage:</w:t>
      </w:r>
      <w:r>
        <w:rPr>
          <w:rFonts w:ascii="Times New Roman" w:hAnsi="Times New Roman"/>
          <w:b w:val="0"/>
          <w:sz w:val="24"/>
        </w:rPr>
        <w:t xml:space="preserve"> Files are stored in a nested directory tree on a shared Samba server. Filenames are assigned manually (e.g., `contrat_Fibre_Tebessa_2025_vFinal.pdf`).</w:t>
      </w:r>
    </w:p>
    <w:p>
      <w:pPr>
        <w:pStyle w:val="ListNumber"/>
        <w:spacing w:before="40" w:after="40"/>
      </w:pPr>
      <w:r>
        <w:rPr>
          <w:rFonts w:ascii="Times New Roman" w:hAnsi="Times New Roman"/>
          <w:b w:val="0"/>
          <w:sz w:val="24"/>
        </w:rPr>
      </w:r>
      <w:r>
        <w:rPr>
          <w:rFonts w:ascii="Times New Roman" w:hAnsi="Times New Roman"/>
          <w:b/>
          <w:sz w:val="24"/>
        </w:rPr>
        <w:t>Retrieval Workflow:</w:t>
      </w:r>
      <w:r>
        <w:rPr>
          <w:rFonts w:ascii="Times New Roman" w:hAnsi="Times New Roman"/>
          <w:b w:val="0"/>
          <w:sz w:val="24"/>
        </w:rPr>
        <w:t xml:space="preserve"> When an administrative officer needs to verify a billing clause, a contract term, or a cabling specification:</w:t>
      </w:r>
    </w:p>
    <w:p>
      <w:pPr>
        <w:pStyle w:val="ListBullet"/>
        <w:spacing w:before="40" w:after="40"/>
      </w:pPr>
      <w:r>
        <w:rPr>
          <w:rFonts w:ascii="Times New Roman" w:hAnsi="Times New Roman"/>
          <w:b w:val="0"/>
          <w:sz w:val="24"/>
        </w:rPr>
        <w:t>The employee opens a Windows Samba file explorer.</w:t>
      </w:r>
    </w:p>
    <w:p>
      <w:pPr>
        <w:pStyle w:val="ListBullet"/>
        <w:spacing w:before="40" w:after="40"/>
      </w:pPr>
      <w:r>
        <w:rPr>
          <w:rFonts w:ascii="Times New Roman" w:hAnsi="Times New Roman"/>
          <w:b w:val="0"/>
          <w:sz w:val="24"/>
        </w:rPr>
        <w:t>They search for the folder or type keywords in the basic filename search.</w:t>
      </w:r>
    </w:p>
    <w:p>
      <w:pPr>
        <w:pStyle w:val="ListBullet"/>
        <w:spacing w:before="40" w:after="40"/>
      </w:pPr>
      <w:r>
        <w:rPr>
          <w:rFonts w:ascii="Times New Roman" w:hAnsi="Times New Roman"/>
          <w:b w:val="0"/>
          <w:sz w:val="24"/>
        </w:rPr>
        <w:t>Once a candidate file is found, they download it (often 20MB to 50MB for scanned contracts) to their workstation.</w:t>
      </w:r>
    </w:p>
    <w:p>
      <w:pPr>
        <w:pStyle w:val="ListBullet"/>
        <w:spacing w:before="40" w:after="40"/>
      </w:pPr>
      <w:r>
        <w:rPr>
          <w:rFonts w:ascii="Times New Roman" w:hAnsi="Times New Roman"/>
          <w:b w:val="0"/>
          <w:sz w:val="24"/>
        </w:rPr>
        <w:t>They open the file in a standard PDF viewer.</w:t>
      </w:r>
    </w:p>
    <w:p>
      <w:pPr>
        <w:pStyle w:val="ListBullet"/>
        <w:spacing w:before="40" w:after="40"/>
      </w:pPr>
      <w:r>
        <w:rPr>
          <w:rFonts w:ascii="Times New Roman" w:hAnsi="Times New Roman"/>
          <w:b w:val="0"/>
          <w:sz w:val="24"/>
        </w:rPr>
        <w:t>If it is a digitally created PDF, they use the `Ctrl + F` shortcut to search for exact terms. If it is a scanned image-only PDF, they must read through the pages manually.</w:t>
      </w:r>
    </w:p>
    <w:p>
      <w:pPr>
        <w:spacing w:before="120" w:after="120"/>
      </w:pPr>
      <w:r>
        <w:rPr>
          <w:rFonts w:ascii="Times New Roman" w:hAnsi="Times New Roman"/>
          <w:sz w:val="20"/>
        </w:rPr>
        <w:t>__________________________________________________________________</w:t>
      </w:r>
    </w:p>
    <w:p>
      <w:pPr>
        <w:keepNext/>
        <w:spacing w:before="160" w:after="80"/>
      </w:pPr>
      <w:r>
        <w:rPr>
          <w:rFonts w:ascii="Times New Roman" w:hAnsi="Times New Roman"/>
          <w:b/>
          <w:sz w:val="24"/>
        </w:rPr>
        <w:t>1.4.2 Analysis of Workflow Dynamics &amp; Flowchart</w:t>
      </w:r>
    </w:p>
    <w:p>
      <w:pPr>
        <w:spacing w:before="0" w:after="120" w:line="276" w:lineRule="auto"/>
      </w:pPr>
      <w:r>
        <w:rPr>
          <w:rFonts w:ascii="Times New Roman" w:hAnsi="Times New Roman"/>
          <w:b w:val="0"/>
          <w:sz w:val="24"/>
        </w:rPr>
        <w:t>To contrast the dynamic pathways of the legacy process against our newly integrated semantic retrieval framework, we present the structural workflow comparison in Figure 1.2:</w:t>
      </w:r>
    </w:p>
    <w:p>
      <w:pPr>
        <w:ind w:left="720"/>
      </w:pPr>
      <w:r>
        <w:rPr>
          <w:rFonts w:ascii="Consolas" w:hAnsi="Consolas"/>
          <w:sz w:val="19"/>
        </w:rPr>
        <w:t>@startuml workflow_comparison</w:t>
        <w:br/>
        <w:t>skinparam monochrome true</w:t>
        <w:br/>
        <w:t>skinparam shadowing false</w:t>
        <w:br/>
        <w:t>left to right direction</w:t>
        <w:br/>
        <w:br/>
        <w:t>partition "Legacy Inefficient System (Average: 45 Minutes)" {</w:t>
        <w:br/>
        <w:t xml:space="preserve">  (*) --&gt; "User needs clause"</w:t>
        <w:br/>
        <w:t xml:space="preserve">  "User needs clause" --&gt; "Connect Samba NAS"</w:t>
        <w:br/>
        <w:t xml:space="preserve">  "Connect Samba NAS" --&gt; "Manual Folder Traversal"</w:t>
        <w:br/>
        <w:t xml:space="preserve">  "Manual Folder Traversal" --&gt; "Download Whole PDF BLOB"</w:t>
        <w:br/>
        <w:t xml:space="preserve">  "Download Whole PDF BLOB" --&gt; "Visual Line-by-Line Scan"</w:t>
        <w:br/>
        <w:t xml:space="preserve">  "Visual Line-by-Line Scan" --&gt; "Extract Target Info"</w:t>
        <w:br/>
        <w:t>}</w:t>
        <w:br/>
        <w:br/>
        <w:t>partition "Proposed AskYourPDF System (Average: 3 Seconds)" {</w:t>
        <w:br/>
        <w:t xml:space="preserve">  (*) --&gt; "Query in Natural Language"</w:t>
        <w:br/>
        <w:t xml:space="preserve">  "Query in Natural Language" --&gt; "Project to Embedding Vector"</w:t>
        <w:br/>
        <w:t xml:space="preserve">  "Project to Embedding Vector" --&gt; "FAISS Semantic Search"</w:t>
        <w:br/>
        <w:t xml:space="preserve">  "FAISS Semantic Search" --&gt; "Local LLM prompt synthesis"</w:t>
        <w:br/>
        <w:t xml:space="preserve">  "Local LLM prompt synthesis" --&gt; "Render Response + Citations"</w:t>
        <w:br/>
        <w:t>}</w:t>
        <w:br/>
        <w:t>@enduml</w:t>
      </w:r>
    </w:p>
    <w:p>
      <w:pPr>
        <w:spacing w:before="0" w:after="120" w:line="276" w:lineRule="auto"/>
      </w:pPr>
      <w:r>
        <w:rPr>
          <w:rFonts w:ascii="Times New Roman" w:hAnsi="Times New Roman"/>
          <w:b w:val="0"/>
          <w:sz w:val="24"/>
        </w:rPr>
        <w:t>*Figure 1.2: Current versus Proposed Document Retrieval Workflow Flowchart*</w:t>
      </w:r>
    </w:p>
    <w:p>
      <w:pPr>
        <w:spacing w:before="0" w:after="120" w:line="276" w:lineRule="auto"/>
      </w:pPr>
      <w:r>
        <w:rPr>
          <w:rFonts w:ascii="Times New Roman" w:hAnsi="Times New Roman"/>
          <w:b w:val="0"/>
          <w:sz w:val="24"/>
        </w:rPr>
        <w:t>This architectural contrast demonstrates how replacing physical line scans and multi-megabyte network requests with local coordinate indexes directly removes processing bottlenecks.</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1.5 Problems Identified</w:t>
      </w:r>
    </w:p>
    <w:p>
      <w:pPr>
        <w:spacing w:before="0" w:after="120" w:line="276" w:lineRule="auto"/>
      </w:pPr>
      <w:r>
        <w:rPr>
          <w:rFonts w:ascii="Times New Roman" w:hAnsi="Times New Roman"/>
          <w:b w:val="0"/>
          <w:sz w:val="24"/>
        </w:rPr>
        <w:t>Shadowing employees across the DOT Tébessa Unit revealed several critical bottlenecks in this workflow:</w:t>
      </w:r>
    </w:p>
    <w:p>
      <w:pPr>
        <w:pStyle w:val="ListBullet"/>
        <w:spacing w:before="40" w:after="40"/>
      </w:pPr>
      <w:r>
        <w:rPr>
          <w:rFonts w:ascii="Times New Roman" w:hAnsi="Times New Roman"/>
          <w:b w:val="0"/>
          <w:sz w:val="24"/>
        </w:rPr>
      </w:r>
      <w:r>
        <w:rPr>
          <w:rFonts w:ascii="Times New Roman" w:hAnsi="Times New Roman"/>
          <w:b/>
          <w:sz w:val="24"/>
        </w:rPr>
        <w:t>Problem 1: Manual Search is Slow:</w:t>
      </w:r>
      <w:r>
        <w:rPr>
          <w:rFonts w:ascii="Times New Roman" w:hAnsi="Times New Roman"/>
          <w:b w:val="0"/>
          <w:sz w:val="24"/>
        </w:rPr>
        <w:t xml:space="preserve"> Searching through a 60-page scanned contract manually for a single penalty clause takes an average of 45 minutes. This creates massive backlogs in administrative review cycles.</w:t>
      </w:r>
    </w:p>
    <w:p>
      <w:pPr>
        <w:pStyle w:val="ListBullet"/>
        <w:spacing w:before="40" w:after="40"/>
      </w:pPr>
      <w:r>
        <w:rPr>
          <w:rFonts w:ascii="Times New Roman" w:hAnsi="Times New Roman"/>
          <w:b w:val="0"/>
          <w:sz w:val="24"/>
        </w:rPr>
      </w:r>
      <w:r>
        <w:rPr>
          <w:rFonts w:ascii="Times New Roman" w:hAnsi="Times New Roman"/>
          <w:b/>
          <w:sz w:val="24"/>
        </w:rPr>
        <w:t>Problem 2: Keyword Search Limitations (No Semantic Understanding):</w:t>
      </w:r>
      <w:r>
        <w:rPr>
          <w:rFonts w:ascii="Times New Roman" w:hAnsi="Times New Roman"/>
          <w:b w:val="0"/>
          <w:sz w:val="24"/>
        </w:rPr>
        <w:t xml:space="preserve"> Legacy search engines rely on exact character-string matching. If an employee searches for *"regulatory penalties"*, but the document utilizes the term *"contractual sanctions"*, the search yields zero matches, failing to recognize semantic synonyms.</w:t>
      </w:r>
    </w:p>
    <w:p>
      <w:pPr>
        <w:pStyle w:val="ListBullet"/>
        <w:spacing w:before="40" w:after="40"/>
      </w:pPr>
      <w:r>
        <w:rPr>
          <w:rFonts w:ascii="Times New Roman" w:hAnsi="Times New Roman"/>
          <w:b w:val="0"/>
          <w:sz w:val="24"/>
        </w:rPr>
      </w:r>
      <w:r>
        <w:rPr>
          <w:rFonts w:ascii="Times New Roman" w:hAnsi="Times New Roman"/>
          <w:b/>
          <w:sz w:val="24"/>
        </w:rPr>
        <w:t>Problem 3: Scanned Document OCR Blind Spot:</w:t>
      </w:r>
      <w:r>
        <w:rPr>
          <w:rFonts w:ascii="Times New Roman" w:hAnsi="Times New Roman"/>
          <w:b w:val="0"/>
          <w:sz w:val="24"/>
        </w:rPr>
        <w:t xml:space="preserve"> Over 60% of historical contracts and legal agreements are stored as scanned, image-only PDFs that lack a digital text layer. These documents are completely unsearchable on the legacy file system.</w:t>
      </w:r>
    </w:p>
    <w:p>
      <w:pPr>
        <w:pStyle w:val="ListBullet"/>
        <w:spacing w:before="40" w:after="40"/>
      </w:pPr>
      <w:r>
        <w:rPr>
          <w:rFonts w:ascii="Times New Roman" w:hAnsi="Times New Roman"/>
          <w:b w:val="0"/>
          <w:sz w:val="24"/>
        </w:rPr>
      </w:r>
      <w:r>
        <w:rPr>
          <w:rFonts w:ascii="Times New Roman" w:hAnsi="Times New Roman"/>
          <w:b/>
          <w:sz w:val="24"/>
        </w:rPr>
        <w:t>Problem 4: Scattered Knowledge Silos:</w:t>
      </w:r>
      <w:r>
        <w:rPr>
          <w:rFonts w:ascii="Times New Roman" w:hAnsi="Times New Roman"/>
          <w:b w:val="0"/>
          <w:sz w:val="24"/>
        </w:rPr>
        <w:t xml:space="preserve"> Data is fragmented across multiple subfolders, Samba shares, and localized PCs. Employees struggle to find the authoritative version of a document, leading to outdated contract usage.</w:t>
      </w:r>
    </w:p>
    <w:p>
      <w:pPr>
        <w:pStyle w:val="ListBullet"/>
        <w:spacing w:before="40" w:after="40"/>
      </w:pPr>
      <w:r>
        <w:rPr>
          <w:rFonts w:ascii="Times New Roman" w:hAnsi="Times New Roman"/>
          <w:b w:val="0"/>
          <w:sz w:val="24"/>
        </w:rPr>
      </w:r>
      <w:r>
        <w:rPr>
          <w:rFonts w:ascii="Times New Roman" w:hAnsi="Times New Roman"/>
          <w:b/>
          <w:sz w:val="24"/>
        </w:rPr>
        <w:t>Problem 5: Network Congestion:</w:t>
      </w:r>
      <w:r>
        <w:rPr>
          <w:rFonts w:ascii="Times New Roman" w:hAnsi="Times New Roman"/>
          <w:b w:val="0"/>
          <w:sz w:val="24"/>
        </w:rPr>
        <w:t xml:space="preserve"> Downloading large, unindexed PDF files repeatedly over regional subnets consumes local intranet bandwidth, degrading network performance.</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1.6 Critical Analysis of the Existing System</w:t>
      </w:r>
    </w:p>
    <w:p>
      <w:pPr>
        <w:spacing w:before="0" w:after="120" w:line="276" w:lineRule="auto"/>
      </w:pPr>
      <w:r>
        <w:rPr>
          <w:rFonts w:ascii="Times New Roman" w:hAnsi="Times New Roman"/>
          <w:b w:val="0"/>
          <w:sz w:val="24"/>
        </w:rPr>
        <w:t>To visually compare the legacy approach with our proposed RAG platform, we synthesized our findings into a critical analysis matrix:</w:t>
      </w:r>
    </w:p>
    <w:tbl>
      <w:tblPr>
        <w:tblW w:type="auto" w:w="0"/>
        <w:tblLayout w:type="autofit"/>
        <w:tblLook w:firstColumn="1" w:firstRow="1" w:lastColumn="0" w:lastRow="0" w:noHBand="0" w:noVBand="1" w:val="04A0"/>
      </w:tblPr>
      <w:tblGrid>
        <w:gridCol w:w="3120"/>
        <w:gridCol w:w="3120"/>
        <w:gridCol w:w="3120"/>
      </w:tblGrid>
      <w:tr>
        <w:tc>
          <w:tcPr>
            <w:tcW w:type="dxa" w:w="3120"/>
            <w:shd w:fill="1B365D"/>
            <w:tcMar>
              <w:top w:w="100" w:type="dxa"/>
              <w:bottom w:w="100" w:type="dxa"/>
              <w:left w:w="150" w:type="dxa"/>
              <w:right w:w="150" w:type="dxa"/>
            </w:tcMar>
          </w:tcPr>
          <w:p>
            <w:pPr>
              <w:spacing w:after="40" w:before="40"/>
              <w:jc w:val="left"/>
            </w:pPr>
            <w:r/>
            <w:r>
              <w:rPr>
                <w:rFonts w:ascii="Times New Roman" w:hAnsi="Times New Roman"/>
                <w:b/>
                <w:sz w:val="22"/>
              </w:rPr>
              <w:t>Evaluation Aspect</w:t>
            </w:r>
          </w:p>
        </w:tc>
        <w:tc>
          <w:tcPr>
            <w:tcW w:type="dxa" w:w="3120"/>
            <w:shd w:fill="1B365D"/>
            <w:tcMar>
              <w:top w:w="100" w:type="dxa"/>
              <w:bottom w:w="100" w:type="dxa"/>
              <w:left w:w="150" w:type="dxa"/>
              <w:right w:w="150" w:type="dxa"/>
            </w:tcMar>
          </w:tcPr>
          <w:p>
            <w:pPr>
              <w:spacing w:after="40" w:before="40"/>
              <w:jc w:val="left"/>
            </w:pPr>
            <w:r/>
            <w:r>
              <w:rPr>
                <w:rFonts w:ascii="Times New Roman" w:hAnsi="Times New Roman"/>
                <w:b/>
                <w:sz w:val="22"/>
              </w:rPr>
              <w:t>Existing Method (Manual Samba NAS + Lexical Search)</w:t>
            </w:r>
          </w:p>
        </w:tc>
        <w:tc>
          <w:tcPr>
            <w:tcW w:type="dxa" w:w="3120"/>
            <w:shd w:fill="1B365D"/>
            <w:tcMar>
              <w:top w:w="100" w:type="dxa"/>
              <w:bottom w:w="100" w:type="dxa"/>
              <w:left w:w="150" w:type="dxa"/>
              <w:right w:w="150" w:type="dxa"/>
            </w:tcMar>
          </w:tcPr>
          <w:p>
            <w:pPr>
              <w:spacing w:after="40" w:before="40"/>
              <w:jc w:val="left"/>
            </w:pPr>
            <w:r/>
            <w:r>
              <w:rPr>
                <w:rFonts w:ascii="Times New Roman" w:hAnsi="Times New Roman"/>
                <w:b/>
                <w:sz w:val="22"/>
              </w:rPr>
              <w:t>Proposed Solution ("AskYourPDF" RAG Platform)</w:t>
            </w:r>
          </w:p>
        </w:tc>
      </w:tr>
      <w:tr>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Search Speed</w:t>
            </w:r>
            <w:r>
              <w:rPr>
                <w:rFonts w:ascii="Times New Roman" w:hAnsi="Times New Roman"/>
                <w:b w:val="0"/>
                <w:sz w:val="21"/>
              </w:rPr>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Extremely slow (15 to 45 minutes per document).</w:t>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Instantaneous (sub-3 seconds search and answer synthesis).</w:t>
            </w:r>
          </w:p>
        </w:tc>
      </w:tr>
      <w:tr>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Query Flexibility</w:t>
            </w:r>
            <w:r>
              <w:rPr>
                <w:rFonts w:ascii="Times New Roman" w:hAnsi="Times New Roman"/>
                <w:b w:val="0"/>
                <w:sz w:val="21"/>
              </w:rPr>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Rigid exact-string matching. Fails on synonyms.</w:t>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Natural language questions (English, French, Arabic) with semantic synonym matching.</w:t>
            </w:r>
          </w:p>
        </w:tc>
      </w:tr>
      <w:tr>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Scanned Files Support</w:t>
            </w:r>
            <w:r>
              <w:rPr>
                <w:rFonts w:ascii="Times New Roman" w:hAnsi="Times New Roman"/>
                <w:b w:val="0"/>
                <w:sz w:val="21"/>
              </w:rPr>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Zero indexing. Requires page-by-page manual reading.</w:t>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High-speed local OCR pipeline automatically extracts and indexes text.</w:t>
            </w:r>
          </w:p>
        </w:tc>
      </w:tr>
      <w:tr>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Answer Generation</w:t>
            </w:r>
            <w:r>
              <w:rPr>
                <w:rFonts w:ascii="Times New Roman" w:hAnsi="Times New Roman"/>
                <w:b w:val="0"/>
                <w:sz w:val="21"/>
              </w:rPr>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User must extract, summarize, and synthesize answers manually.</w:t>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AI generates concise, context-grounded answers with exact page citations.</w:t>
            </w:r>
          </w:p>
        </w:tc>
      </w:tr>
      <w:tr>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Data Privacy &amp; Security</w:t>
            </w:r>
            <w:r>
              <w:rPr>
                <w:rFonts w:ascii="Times New Roman" w:hAnsi="Times New Roman"/>
                <w:b w:val="0"/>
                <w:sz w:val="21"/>
              </w:rPr>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Files downloaded to local workstations. High risk of data leaks.</w:t>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Air-gapped deployment. All processing occurs locally on secure intranet servers.</w:t>
            </w:r>
          </w:p>
        </w:tc>
      </w:tr>
      <w:tr>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Network Overhead</w:t>
            </w:r>
            <w:r>
              <w:rPr>
                <w:rFonts w:ascii="Times New Roman" w:hAnsi="Times New Roman"/>
                <w:b w:val="0"/>
                <w:sz w:val="21"/>
              </w:rPr>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High network load due to downloading complete files.</w:t>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t>Extremely low. Small API queries transmit only search text and short context chunks.</w:t>
            </w:r>
          </w:p>
        </w:tc>
      </w:tr>
      <w:tr>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r>
          </w:p>
        </w:tc>
        <w:tc>
          <w:tcPr>
            <w:tcW w:type="dxa" w:w="3120"/>
            <w:tcMar>
              <w:top w:w="100" w:type="dxa"/>
              <w:bottom w:w="100" w:type="dxa"/>
              <w:left w:w="150" w:type="dxa"/>
              <w:right w:w="150" w:type="dxa"/>
            </w:tcMar>
            <w:shd w:fill="F7F9FB"/>
          </w:tcPr>
          <w:p>
            <w:pPr>
              <w:spacing w:after="40" w:before="40"/>
              <w:jc w:val="left"/>
            </w:pPr>
            <w:r/>
            <w:r>
              <w:rPr>
                <w:rFonts w:ascii="Times New Roman" w:hAnsi="Times New Roman"/>
                <w:b w:val="0"/>
                <w:sz w:val="21"/>
              </w:rPr>
            </w:r>
          </w:p>
        </w:tc>
      </w:tr>
    </w:tbl>
    <w:p>
      <w:pPr>
        <w:spacing w:before="120" w:after="120"/>
      </w:pP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1.7 Proposed Solution: The "AskYourPDF" Platform</w:t>
      </w:r>
    </w:p>
    <w:p>
      <w:pPr>
        <w:spacing w:before="0" w:after="120" w:line="276" w:lineRule="auto"/>
      </w:pPr>
      <w:r>
        <w:rPr>
          <w:rFonts w:ascii="Times New Roman" w:hAnsi="Times New Roman"/>
          <w:b w:val="0"/>
          <w:sz w:val="24"/>
        </w:rPr>
        <w:t xml:space="preserve">To overcome these structural bottlenecks, the IT Department at Direction Opérationnelle des Télécommunications presented the problem of manual and lexical search inefficiency to the interns. To resolve these challenges, the solution was designed and developed independently by the students as an intelligent assistant platform called </w:t>
      </w:r>
      <w:r>
        <w:rPr>
          <w:rFonts w:ascii="Times New Roman" w:hAnsi="Times New Roman"/>
          <w:b/>
          <w:sz w:val="24"/>
        </w:rPr>
        <w:t>“AskYourPDF”</w:t>
      </w:r>
      <w:r>
        <w:rPr>
          <w:rFonts w:ascii="Times New Roman" w:hAnsi="Times New Roman"/>
          <w:b w:val="0"/>
          <w:sz w:val="24"/>
        </w:rPr>
        <w:t>.</w:t>
      </w:r>
    </w:p>
    <w:p>
      <w:pPr>
        <w:keepNext/>
        <w:spacing w:before="160" w:after="80"/>
      </w:pPr>
      <w:r>
        <w:rPr>
          <w:rFonts w:ascii="Times New Roman" w:hAnsi="Times New Roman"/>
          <w:b/>
          <w:sz w:val="24"/>
        </w:rPr>
        <w:t>1.7.1 Platform Objectives</w:t>
      </w:r>
    </w:p>
    <w:p>
      <w:pPr>
        <w:pStyle w:val="ListBullet"/>
        <w:spacing w:before="40" w:after="40"/>
      </w:pPr>
      <w:r>
        <w:rPr>
          <w:rFonts w:ascii="Times New Roman" w:hAnsi="Times New Roman"/>
          <w:b w:val="0"/>
          <w:sz w:val="24"/>
        </w:rPr>
      </w:r>
      <w:r>
        <w:rPr>
          <w:rFonts w:ascii="Times New Roman" w:hAnsi="Times New Roman"/>
          <w:b/>
          <w:sz w:val="24"/>
        </w:rPr>
        <w:t>Semantic Intelligence:</w:t>
      </w:r>
      <w:r>
        <w:rPr>
          <w:rFonts w:ascii="Times New Roman" w:hAnsi="Times New Roman"/>
          <w:b w:val="0"/>
          <w:sz w:val="24"/>
        </w:rPr>
        <w:t xml:space="preserve"> Enable employees to query unstructured documents in natural language.</w:t>
      </w:r>
    </w:p>
    <w:p>
      <w:pPr>
        <w:pStyle w:val="ListBullet"/>
        <w:spacing w:before="40" w:after="40"/>
      </w:pPr>
      <w:r>
        <w:rPr>
          <w:rFonts w:ascii="Times New Roman" w:hAnsi="Times New Roman"/>
          <w:b w:val="0"/>
          <w:sz w:val="24"/>
        </w:rPr>
      </w:r>
      <w:r>
        <w:rPr>
          <w:rFonts w:ascii="Times New Roman" w:hAnsi="Times New Roman"/>
          <w:b/>
          <w:sz w:val="24"/>
        </w:rPr>
        <w:t>Security &amp; Air-Gapped Deployment:</w:t>
      </w:r>
      <w:r>
        <w:rPr>
          <w:rFonts w:ascii="Times New Roman" w:hAnsi="Times New Roman"/>
          <w:b w:val="0"/>
          <w:sz w:val="24"/>
        </w:rPr>
        <w:t xml:space="preserve"> Restrict all document parsing, OCR, vector embeddings, and LLM synthesis to the local intranet server of Algérie Télécom, preventing any data leaks to external public APIs.</w:t>
      </w:r>
    </w:p>
    <w:p>
      <w:pPr>
        <w:pStyle w:val="ListBullet"/>
        <w:spacing w:before="40" w:after="40"/>
      </w:pPr>
      <w:r>
        <w:rPr>
          <w:rFonts w:ascii="Times New Roman" w:hAnsi="Times New Roman"/>
          <w:b w:val="0"/>
          <w:sz w:val="24"/>
        </w:rPr>
      </w:r>
      <w:r>
        <w:rPr>
          <w:rFonts w:ascii="Times New Roman" w:hAnsi="Times New Roman"/>
          <w:b/>
          <w:sz w:val="24"/>
        </w:rPr>
        <w:t>Multilingualism:</w:t>
      </w:r>
      <w:r>
        <w:rPr>
          <w:rFonts w:ascii="Times New Roman" w:hAnsi="Times New Roman"/>
          <w:b w:val="0"/>
          <w:sz w:val="24"/>
        </w:rPr>
        <w:t xml:space="preserve"> Native support for French, Arabic, and English queries.</w:t>
      </w:r>
    </w:p>
    <w:p>
      <w:pPr>
        <w:pStyle w:val="ListBullet"/>
        <w:spacing w:before="40" w:after="40"/>
      </w:pPr>
      <w:r>
        <w:rPr>
          <w:rFonts w:ascii="Times New Roman" w:hAnsi="Times New Roman"/>
          <w:b w:val="0"/>
          <w:sz w:val="24"/>
        </w:rPr>
      </w:r>
      <w:r>
        <w:rPr>
          <w:rFonts w:ascii="Times New Roman" w:hAnsi="Times New Roman"/>
          <w:b/>
          <w:sz w:val="24"/>
        </w:rPr>
        <w:t>Citations &amp; Grounding:</w:t>
      </w:r>
      <w:r>
        <w:rPr>
          <w:rFonts w:ascii="Times New Roman" w:hAnsi="Times New Roman"/>
          <w:b w:val="0"/>
          <w:sz w:val="24"/>
        </w:rPr>
        <w:t xml:space="preserve"> Guarantee that every generated answer is grounded in the uploaded document, accompanied by a similarity score and the exact page number.</w:t>
      </w:r>
    </w:p>
    <w:p>
      <w:pPr>
        <w:keepNext/>
        <w:spacing w:before="160" w:after="80"/>
      </w:pPr>
      <w:r>
        <w:rPr>
          <w:rFonts w:ascii="Times New Roman" w:hAnsi="Times New Roman"/>
          <w:b/>
          <w:sz w:val="24"/>
        </w:rPr>
        <w:t>1.7.2 Expected Operational Benefits</w:t>
      </w:r>
    </w:p>
    <w:p>
      <w:pPr>
        <w:pStyle w:val="ListBullet"/>
        <w:spacing w:before="40" w:after="40"/>
      </w:pPr>
      <w:r>
        <w:rPr>
          <w:rFonts w:ascii="Times New Roman" w:hAnsi="Times New Roman"/>
          <w:b w:val="0"/>
          <w:sz w:val="24"/>
        </w:rPr>
      </w:r>
      <w:r>
        <w:rPr>
          <w:rFonts w:ascii="Times New Roman" w:hAnsi="Times New Roman"/>
          <w:b/>
          <w:sz w:val="24"/>
        </w:rPr>
        <w:t>Time Savings:</w:t>
      </w:r>
      <w:r>
        <w:rPr>
          <w:rFonts w:ascii="Times New Roman" w:hAnsi="Times New Roman"/>
          <w:b w:val="0"/>
          <w:sz w:val="24"/>
        </w:rPr>
        <w:t xml:space="preserve"> Reduce average document query times from 45 minutes to under 3 seconds.</w:t>
      </w:r>
    </w:p>
    <w:p>
      <w:pPr>
        <w:pStyle w:val="ListBullet"/>
        <w:spacing w:before="40" w:after="40"/>
      </w:pPr>
      <w:r>
        <w:rPr>
          <w:rFonts w:ascii="Times New Roman" w:hAnsi="Times New Roman"/>
          <w:b w:val="0"/>
          <w:sz w:val="24"/>
        </w:rPr>
      </w:r>
      <w:r>
        <w:rPr>
          <w:rFonts w:ascii="Times New Roman" w:hAnsi="Times New Roman"/>
          <w:b/>
          <w:sz w:val="24"/>
        </w:rPr>
        <w:t>Increased Accuracy:</w:t>
      </w:r>
      <w:r>
        <w:rPr>
          <w:rFonts w:ascii="Times New Roman" w:hAnsi="Times New Roman"/>
          <w:b w:val="0"/>
          <w:sz w:val="24"/>
        </w:rPr>
        <w:t xml:space="preserve"> Eliminate errors in contract and specification audits by providing exact technical and legal clauses.</w:t>
      </w:r>
    </w:p>
    <w:p>
      <w:pPr>
        <w:pStyle w:val="ListBullet"/>
        <w:spacing w:before="40" w:after="40"/>
      </w:pPr>
      <w:r>
        <w:rPr>
          <w:rFonts w:ascii="Times New Roman" w:hAnsi="Times New Roman"/>
          <w:b w:val="0"/>
          <w:sz w:val="24"/>
        </w:rPr>
      </w:r>
      <w:r>
        <w:rPr>
          <w:rFonts w:ascii="Times New Roman" w:hAnsi="Times New Roman"/>
          <w:b/>
          <w:sz w:val="24"/>
        </w:rPr>
        <w:t>Digitization of Archives:</w:t>
      </w:r>
      <w:r>
        <w:rPr>
          <w:rFonts w:ascii="Times New Roman" w:hAnsi="Times New Roman"/>
          <w:b w:val="0"/>
          <w:sz w:val="24"/>
        </w:rPr>
        <w:t xml:space="preserve"> Unlock the information trapped inside scanned historical archives.</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1.8 Requirements Specification</w:t>
      </w:r>
    </w:p>
    <w:p>
      <w:pPr>
        <w:spacing w:before="0" w:after="120" w:line="276" w:lineRule="auto"/>
      </w:pPr>
      <w:r>
        <w:rPr>
          <w:rFonts w:ascii="Times New Roman" w:hAnsi="Times New Roman"/>
          <w:b w:val="0"/>
          <w:sz w:val="24"/>
        </w:rPr>
        <w:t>The system design is structured around rigorous Functional and Non-Functional Requirements.</w:t>
      </w:r>
    </w:p>
    <w:p>
      <w:pPr>
        <w:keepNext/>
        <w:spacing w:before="160" w:after="80"/>
      </w:pPr>
      <w:r>
        <w:rPr>
          <w:rFonts w:ascii="Times New Roman" w:hAnsi="Times New Roman"/>
          <w:b/>
          <w:sz w:val="24"/>
        </w:rPr>
        <w:t>1.8.1 Functional Requirements (FR)</w:t>
      </w:r>
    </w:p>
    <w:p>
      <w:pPr>
        <w:pStyle w:val="ListBullet"/>
        <w:spacing w:before="40" w:after="40"/>
      </w:pPr>
      <w:r>
        <w:rPr>
          <w:rFonts w:ascii="Times New Roman" w:hAnsi="Times New Roman"/>
          <w:b w:val="0"/>
          <w:sz w:val="24"/>
        </w:rPr>
      </w:r>
      <w:r>
        <w:rPr>
          <w:rFonts w:ascii="Times New Roman" w:hAnsi="Times New Roman"/>
          <w:b/>
          <w:sz w:val="24"/>
        </w:rPr>
        <w:t>FR1: Administrative Authentication:</w:t>
      </w:r>
      <w:r>
        <w:rPr>
          <w:rFonts w:ascii="Times New Roman" w:hAnsi="Times New Roman"/>
          <w:b w:val="0"/>
          <w:sz w:val="24"/>
        </w:rPr>
        <w:t xml:space="preserve"> Users must authenticate using a secure login interface. The system must issue secure JSON Web Tokens (JWT) to manage sessions without client-side state storage.</w:t>
      </w:r>
    </w:p>
    <w:p>
      <w:pPr>
        <w:pStyle w:val="ListBullet"/>
        <w:spacing w:before="40" w:after="40"/>
      </w:pPr>
      <w:r>
        <w:rPr>
          <w:rFonts w:ascii="Times New Roman" w:hAnsi="Times New Roman"/>
          <w:b w:val="0"/>
          <w:sz w:val="24"/>
        </w:rPr>
      </w:r>
      <w:r>
        <w:rPr>
          <w:rFonts w:ascii="Times New Roman" w:hAnsi="Times New Roman"/>
          <w:b/>
          <w:sz w:val="24"/>
        </w:rPr>
        <w:t>FR2: Document Ingestion &amp; Upload:</w:t>
      </w:r>
      <w:r>
        <w:rPr>
          <w:rFonts w:ascii="Times New Roman" w:hAnsi="Times New Roman"/>
          <w:b w:val="0"/>
          <w:sz w:val="24"/>
        </w:rPr>
        <w:t xml:space="preserve"> Administrators must be able to upload multi-format documents (`.pdf`, `.docx`, `.doc`, `.txt`) into isolated enterprise workspace sessions.</w:t>
      </w:r>
    </w:p>
    <w:p>
      <w:pPr>
        <w:pStyle w:val="ListBullet"/>
        <w:spacing w:before="40" w:after="40"/>
      </w:pPr>
      <w:r>
        <w:rPr>
          <w:rFonts w:ascii="Times New Roman" w:hAnsi="Times New Roman"/>
          <w:b w:val="0"/>
          <w:sz w:val="24"/>
        </w:rPr>
      </w:r>
      <w:r>
        <w:rPr>
          <w:rFonts w:ascii="Times New Roman" w:hAnsi="Times New Roman"/>
          <w:b/>
          <w:sz w:val="24"/>
        </w:rPr>
        <w:t>FR3: Automated OCR Extraction:</w:t>
      </w:r>
      <w:r>
        <w:rPr>
          <w:rFonts w:ascii="Times New Roman" w:hAnsi="Times New Roman"/>
          <w:b w:val="0"/>
          <w:sz w:val="24"/>
        </w:rPr>
        <w:t xml:space="preserve"> The system must detect image-only PDFs, automatically rasterize pages to high-resolution images, pre-process them to reduce noise, and execute OCR to extract digital text.</w:t>
      </w:r>
    </w:p>
    <w:p>
      <w:pPr>
        <w:pStyle w:val="ListBullet"/>
        <w:spacing w:before="40" w:after="40"/>
      </w:pPr>
      <w:r>
        <w:rPr>
          <w:rFonts w:ascii="Times New Roman" w:hAnsi="Times New Roman"/>
          <w:b w:val="0"/>
          <w:sz w:val="24"/>
        </w:rPr>
      </w:r>
      <w:r>
        <w:rPr>
          <w:rFonts w:ascii="Times New Roman" w:hAnsi="Times New Roman"/>
          <w:b/>
          <w:sz w:val="24"/>
        </w:rPr>
        <w:t>FR4: Natural Language Semantic Querying:</w:t>
      </w:r>
      <w:r>
        <w:rPr>
          <w:rFonts w:ascii="Times New Roman" w:hAnsi="Times New Roman"/>
          <w:b w:val="0"/>
          <w:sz w:val="24"/>
        </w:rPr>
        <w:t xml:space="preserve"> Users must be able to submit natural language questions. The system must retrieve the top K most semantically relevant text chunks using vector embeddings.</w:t>
      </w:r>
    </w:p>
    <w:p>
      <w:pPr>
        <w:pStyle w:val="ListBullet"/>
        <w:spacing w:before="40" w:after="40"/>
      </w:pPr>
      <w:r>
        <w:rPr>
          <w:rFonts w:ascii="Times New Roman" w:hAnsi="Times New Roman"/>
          <w:b w:val="0"/>
          <w:sz w:val="24"/>
        </w:rPr>
      </w:r>
      <w:r>
        <w:rPr>
          <w:rFonts w:ascii="Times New Roman" w:hAnsi="Times New Roman"/>
          <w:b/>
          <w:sz w:val="24"/>
        </w:rPr>
        <w:t>FR5: Context-Grounded Answer Generation:</w:t>
      </w:r>
      <w:r>
        <w:rPr>
          <w:rFonts w:ascii="Times New Roman" w:hAnsi="Times New Roman"/>
          <w:b w:val="0"/>
          <w:sz w:val="24"/>
        </w:rPr>
        <w:t xml:space="preserve"> The system must inject retrieved document chunks into local LLM prompts to synthesize a concise response, so that hallucinations are minimized through strict context-only generation.</w:t>
      </w:r>
    </w:p>
    <w:p>
      <w:pPr>
        <w:pStyle w:val="ListBullet"/>
        <w:spacing w:before="40" w:after="40"/>
      </w:pPr>
      <w:r>
        <w:rPr>
          <w:rFonts w:ascii="Times New Roman" w:hAnsi="Times New Roman"/>
          <w:b w:val="0"/>
          <w:sz w:val="24"/>
        </w:rPr>
      </w:r>
      <w:r>
        <w:rPr>
          <w:rFonts w:ascii="Times New Roman" w:hAnsi="Times New Roman"/>
          <w:b/>
          <w:sz w:val="24"/>
        </w:rPr>
        <w:t>FR6: Interactive Workspace Session Management:</w:t>
      </w:r>
      <w:r>
        <w:rPr>
          <w:rFonts w:ascii="Times New Roman" w:hAnsi="Times New Roman"/>
          <w:b w:val="0"/>
          <w:sz w:val="24"/>
        </w:rPr>
        <w:t xml:space="preserve"> Users must be able to create, rename, and delete workspace sessions, maintaining isolated chat histories and shared team comments.</w:t>
      </w:r>
    </w:p>
    <w:p>
      <w:pPr>
        <w:pStyle w:val="ListBullet"/>
        <w:spacing w:before="40" w:after="40"/>
      </w:pPr>
      <w:r>
        <w:rPr>
          <w:rFonts w:ascii="Times New Roman" w:hAnsi="Times New Roman"/>
          <w:b w:val="0"/>
          <w:sz w:val="24"/>
        </w:rPr>
      </w:r>
      <w:r>
        <w:rPr>
          <w:rFonts w:ascii="Times New Roman" w:hAnsi="Times New Roman"/>
          <w:b/>
          <w:sz w:val="24"/>
        </w:rPr>
        <w:t>FR7: Document Source Download:</w:t>
      </w:r>
      <w:r>
        <w:rPr>
          <w:rFonts w:ascii="Times New Roman" w:hAnsi="Times New Roman"/>
          <w:b w:val="0"/>
          <w:sz w:val="24"/>
        </w:rPr>
        <w:t xml:space="preserve"> Users must be able to download the original document files directly from the secure intranet storage.</w:t>
      </w:r>
    </w:p>
    <w:p>
      <w:pPr>
        <w:keepNext/>
        <w:spacing w:before="160" w:after="80"/>
      </w:pPr>
      <w:r>
        <w:rPr>
          <w:rFonts w:ascii="Times New Roman" w:hAnsi="Times New Roman"/>
          <w:b/>
          <w:sz w:val="24"/>
        </w:rPr>
        <w:t>1.8.2 Non-Functional Requirements (NFR)</w:t>
      </w:r>
    </w:p>
    <w:p>
      <w:pPr>
        <w:pStyle w:val="ListBullet"/>
        <w:spacing w:before="40" w:after="40"/>
      </w:pPr>
      <w:r>
        <w:rPr>
          <w:rFonts w:ascii="Times New Roman" w:hAnsi="Times New Roman"/>
          <w:b w:val="0"/>
          <w:sz w:val="24"/>
        </w:rPr>
      </w:r>
      <w:r>
        <w:rPr>
          <w:rFonts w:ascii="Times New Roman" w:hAnsi="Times New Roman"/>
          <w:b/>
          <w:sz w:val="24"/>
        </w:rPr>
        <w:t>Security:</w:t>
      </w:r>
      <w:r>
        <w:rPr>
          <w:rFonts w:ascii="Times New Roman" w:hAnsi="Times New Roman"/>
          <w:b w:val="0"/>
          <w:sz w:val="24"/>
        </w:rPr>
        <w:t xml:space="preserve"> Passwords must be hashed using bcrypt. Access tokens must be stored in HTTP-Only, Secure, SameSite cookies. The API must validate origins against a strict intranet IP whitelist.</w:t>
      </w:r>
    </w:p>
    <w:p>
      <w:pPr>
        <w:pStyle w:val="ListBullet"/>
        <w:spacing w:before="40" w:after="40"/>
      </w:pPr>
      <w:r>
        <w:rPr>
          <w:rFonts w:ascii="Times New Roman" w:hAnsi="Times New Roman"/>
          <w:b w:val="0"/>
          <w:sz w:val="24"/>
        </w:rPr>
      </w:r>
      <w:r>
        <w:rPr>
          <w:rFonts w:ascii="Times New Roman" w:hAnsi="Times New Roman"/>
          <w:b/>
          <w:sz w:val="24"/>
        </w:rPr>
        <w:t>Performance:</w:t>
      </w:r>
      <w:r>
        <w:rPr>
          <w:rFonts w:ascii="Times New Roman" w:hAnsi="Times New Roman"/>
          <w:b w:val="0"/>
          <w:sz w:val="24"/>
        </w:rPr>
        <w:t xml:space="preserve"> The semantic vector search must execute in under 10 ms. The local LLM answer synthesis must complete in under 3 seconds per query.</w:t>
      </w:r>
    </w:p>
    <w:p>
      <w:pPr>
        <w:pStyle w:val="ListBullet"/>
        <w:spacing w:before="40" w:after="40"/>
      </w:pPr>
      <w:r>
        <w:rPr>
          <w:rFonts w:ascii="Times New Roman" w:hAnsi="Times New Roman"/>
          <w:b w:val="0"/>
          <w:sz w:val="24"/>
        </w:rPr>
      </w:r>
      <w:r>
        <w:rPr>
          <w:rFonts w:ascii="Times New Roman" w:hAnsi="Times New Roman"/>
          <w:b/>
          <w:sz w:val="24"/>
        </w:rPr>
        <w:t>Availability:</w:t>
      </w:r>
      <w:r>
        <w:rPr>
          <w:rFonts w:ascii="Times New Roman" w:hAnsi="Times New Roman"/>
          <w:b w:val="0"/>
          <w:sz w:val="24"/>
        </w:rPr>
        <w:t xml:space="preserve"> The local service must maintain 99.9% uptime during business operational hours.</w:t>
      </w:r>
    </w:p>
    <w:p>
      <w:pPr>
        <w:pStyle w:val="ListBullet"/>
        <w:spacing w:before="40" w:after="40"/>
      </w:pPr>
      <w:r>
        <w:rPr>
          <w:rFonts w:ascii="Times New Roman" w:hAnsi="Times New Roman"/>
          <w:b w:val="0"/>
          <w:sz w:val="24"/>
        </w:rPr>
      </w:r>
      <w:r>
        <w:rPr>
          <w:rFonts w:ascii="Times New Roman" w:hAnsi="Times New Roman"/>
          <w:b/>
          <w:sz w:val="24"/>
        </w:rPr>
        <w:t>Scalability:</w:t>
      </w:r>
      <w:r>
        <w:rPr>
          <w:rFonts w:ascii="Times New Roman" w:hAnsi="Times New Roman"/>
          <w:b w:val="0"/>
          <w:sz w:val="24"/>
        </w:rPr>
        <w:t xml:space="preserve"> The indexing pipeline must support concurrent document uploads and handle vector databases containing tens of thousands of text chunks.</w:t>
      </w:r>
    </w:p>
    <w:p>
      <w:pPr>
        <w:pStyle w:val="ListBullet"/>
        <w:spacing w:before="40" w:after="40"/>
      </w:pPr>
      <w:r>
        <w:rPr>
          <w:rFonts w:ascii="Times New Roman" w:hAnsi="Times New Roman"/>
          <w:b w:val="0"/>
          <w:sz w:val="24"/>
        </w:rPr>
      </w:r>
      <w:r>
        <w:rPr>
          <w:rFonts w:ascii="Times New Roman" w:hAnsi="Times New Roman"/>
          <w:b/>
          <w:sz w:val="24"/>
        </w:rPr>
        <w:t>Usability:</w:t>
      </w:r>
      <w:r>
        <w:rPr>
          <w:rFonts w:ascii="Times New Roman" w:hAnsi="Times New Roman"/>
          <w:b w:val="0"/>
          <w:sz w:val="24"/>
        </w:rPr>
        <w:t xml:space="preserve"> The interface must feature a clean, responsive layout, reducing cognitive load for non-technical administrative clerks.</w:t>
      </w:r>
    </w:p>
    <w:p>
      <w:pPr>
        <w:pStyle w:val="ListBullet"/>
        <w:spacing w:before="40" w:after="40"/>
      </w:pPr>
      <w:r>
        <w:rPr>
          <w:rFonts w:ascii="Times New Roman" w:hAnsi="Times New Roman"/>
          <w:b w:val="0"/>
          <w:sz w:val="24"/>
        </w:rPr>
      </w:r>
      <w:r>
        <w:rPr>
          <w:rFonts w:ascii="Times New Roman" w:hAnsi="Times New Roman"/>
          <w:b/>
          <w:sz w:val="24"/>
        </w:rPr>
        <w:t>Maintainability:</w:t>
      </w:r>
      <w:r>
        <w:rPr>
          <w:rFonts w:ascii="Times New Roman" w:hAnsi="Times New Roman"/>
          <w:b w:val="0"/>
          <w:sz w:val="24"/>
        </w:rPr>
        <w:t xml:space="preserve"> The codebase must be highly modular, using distinct API controllers, service layers, and schema definitions.</w:t>
      </w:r>
    </w:p>
    <w:p>
      <w:pPr>
        <w:pStyle w:val="ListBullet"/>
        <w:spacing w:before="40" w:after="40"/>
      </w:pPr>
      <w:r>
        <w:rPr>
          <w:rFonts w:ascii="Times New Roman" w:hAnsi="Times New Roman"/>
          <w:b w:val="0"/>
          <w:sz w:val="24"/>
        </w:rPr>
      </w:r>
      <w:r>
        <w:rPr>
          <w:rFonts w:ascii="Times New Roman" w:hAnsi="Times New Roman"/>
          <w:b/>
          <w:sz w:val="24"/>
        </w:rPr>
        <w:t>Reliability:</w:t>
      </w:r>
      <w:r>
        <w:rPr>
          <w:rFonts w:ascii="Times New Roman" w:hAnsi="Times New Roman"/>
          <w:b w:val="0"/>
          <w:sz w:val="24"/>
        </w:rPr>
        <w:t xml:space="preserve"> The system must gracefully handle corrupt PDFs, empty scans, or failed network requests without crashing the server.</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1.9 Conclusion</w:t>
      </w:r>
    </w:p>
    <w:p>
      <w:pPr>
        <w:spacing w:before="0" w:after="120" w:line="276" w:lineRule="auto"/>
      </w:pPr>
      <w:r>
        <w:rPr>
          <w:rFonts w:ascii="Times New Roman" w:hAnsi="Times New Roman"/>
          <w:b w:val="0"/>
          <w:sz w:val="24"/>
        </w:rPr>
        <w:t>Analyzing the daily operations of Direction Opérationnelle des Télécommunications revealed that manual document management was a major bottleneck. The critical audit of their IT infrastructure showed that they possessed the server capacity to run local AI workloads. This analysis justified the development of the "AskYourPDF" RAG platform, designed to solve operational bottlenecks while maintaining data privacy. By defining strict functional and non-functional requirements, we established a clear roadmap. The next chapter maps these requirements into structured Unified Modeling Language (UML) designs.</w:t>
      </w:r>
    </w:p>
    <w:p>
      <w:r>
        <w:br w:type="page"/>
      </w:r>
    </w:p>
    <w:p>
      <w:r>
        <w:br w:type="page"/>
      </w:r>
    </w:p>
    <w:p>
      <w:pPr>
        <w:keepNext/>
        <w:spacing w:before="240" w:after="120"/>
      </w:pPr>
      <w:r>
        <w:rPr>
          <w:rFonts w:ascii="Times New Roman" w:hAnsi="Times New Roman"/>
          <w:b/>
          <w:sz w:val="28"/>
        </w:rPr>
        <w:t>CHAPTER 2: ANALYSIS AND SYSTEM DESIGN</w:t>
      </w:r>
    </w:p>
    <w:p>
      <w:pPr>
        <w:keepNext/>
        <w:spacing w:before="200" w:after="80"/>
      </w:pPr>
      <w:r>
        <w:rPr>
          <w:rFonts w:ascii="Times New Roman" w:hAnsi="Times New Roman"/>
          <w:b/>
          <w:sz w:val="24"/>
        </w:rPr>
        <w:t>2.1 Introduction</w:t>
      </w:r>
    </w:p>
    <w:p>
      <w:pPr>
        <w:spacing w:before="0" w:after="120" w:line="276" w:lineRule="auto"/>
      </w:pPr>
      <w:r>
        <w:rPr>
          <w:rFonts w:ascii="Times New Roman" w:hAnsi="Times New Roman"/>
          <w:b w:val="0"/>
          <w:sz w:val="24"/>
        </w:rPr>
        <w:t xml:space="preserve">The transition from requirements specification to software code requires a detailed analysis and system design phase. In this chapter, we model the structural and dynamic aspects of the </w:t>
      </w:r>
      <w:r>
        <w:rPr>
          <w:rFonts w:ascii="Times New Roman" w:hAnsi="Times New Roman"/>
          <w:b/>
          <w:sz w:val="24"/>
        </w:rPr>
        <w:t>"AskYourPDF"</w:t>
      </w:r>
      <w:r>
        <w:rPr>
          <w:rFonts w:ascii="Times New Roman" w:hAnsi="Times New Roman"/>
          <w:b w:val="0"/>
          <w:sz w:val="24"/>
        </w:rPr>
        <w:t xml:space="preserve"> platform. We justify the use of the Unified Modeling Language (UML) as our design methodology, following standard user guides and blueprints [8], [9], [19]. We identify the system actors and design a comprehensive Use Case diagram. We model core operational flows using Activity and Sequence diagrams. We detail the system's static architecture through Class, Object, Component, and Deployment diagrams, using design patterns to ensure object-oriented reusability [10]. Finally, we design the MongoDB database BSON schemas [21] and outline the microservices network topology and JWT security mechanics [22].</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2.2 UML Methodology</w:t>
      </w:r>
    </w:p>
    <w:p>
      <w:pPr>
        <w:spacing w:before="0" w:after="120" w:line="276" w:lineRule="auto"/>
      </w:pPr>
      <w:r>
        <w:rPr>
          <w:rFonts w:ascii="Times New Roman" w:hAnsi="Times New Roman"/>
          <w:b w:val="0"/>
          <w:sz w:val="24"/>
        </w:rPr>
        <w:t xml:space="preserve">The </w:t>
      </w:r>
      <w:r>
        <w:rPr>
          <w:rFonts w:ascii="Times New Roman" w:hAnsi="Times New Roman"/>
          <w:b/>
          <w:sz w:val="24"/>
        </w:rPr>
        <w:t>Unified Modeling Language (UML)</w:t>
      </w:r>
      <w:r>
        <w:rPr>
          <w:rFonts w:ascii="Times New Roman" w:hAnsi="Times New Roman"/>
          <w:b w:val="0"/>
          <w:sz w:val="24"/>
        </w:rPr>
        <w:t xml:space="preserve"> is the industry-standard visual modeling language for software engineering. We chose UML for the system design phase due to several key benefits:</w:t>
      </w:r>
    </w:p>
    <w:p>
      <w:pPr>
        <w:pStyle w:val="ListNumber"/>
        <w:spacing w:before="40" w:after="40"/>
      </w:pPr>
      <w:r>
        <w:rPr>
          <w:rFonts w:ascii="Times New Roman" w:hAnsi="Times New Roman"/>
          <w:b w:val="0"/>
          <w:sz w:val="24"/>
        </w:rPr>
      </w:r>
      <w:r>
        <w:rPr>
          <w:rFonts w:ascii="Times New Roman" w:hAnsi="Times New Roman"/>
          <w:b/>
          <w:sz w:val="24"/>
        </w:rPr>
        <w:t>Visual Clarity:</w:t>
      </w:r>
      <w:r>
        <w:rPr>
          <w:rFonts w:ascii="Times New Roman" w:hAnsi="Times New Roman"/>
          <w:b w:val="0"/>
          <w:sz w:val="24"/>
        </w:rPr>
        <w:t xml:space="preserve"> It provides a clear, standardized language to represent complex software interactions.</w:t>
      </w:r>
    </w:p>
    <w:p>
      <w:pPr>
        <w:pStyle w:val="ListNumber"/>
        <w:spacing w:before="40" w:after="40"/>
      </w:pPr>
      <w:r>
        <w:rPr>
          <w:rFonts w:ascii="Times New Roman" w:hAnsi="Times New Roman"/>
          <w:b w:val="0"/>
          <w:sz w:val="24"/>
        </w:rPr>
      </w:r>
      <w:r>
        <w:rPr>
          <w:rFonts w:ascii="Times New Roman" w:hAnsi="Times New Roman"/>
          <w:b/>
          <w:sz w:val="24"/>
        </w:rPr>
        <w:t>Object-Oriented Alignment:</w:t>
      </w:r>
      <w:r>
        <w:rPr>
          <w:rFonts w:ascii="Times New Roman" w:hAnsi="Times New Roman"/>
          <w:b w:val="0"/>
          <w:sz w:val="24"/>
        </w:rPr>
        <w:t xml:space="preserve"> UML diagrams map directly to Object-Oriented Programming (OOP) classes, methods, and relationships in our React and FastAPI codebase.</w:t>
      </w:r>
    </w:p>
    <w:p>
      <w:pPr>
        <w:pStyle w:val="ListNumber"/>
        <w:spacing w:before="40" w:after="40"/>
      </w:pPr>
      <w:r>
        <w:rPr>
          <w:rFonts w:ascii="Times New Roman" w:hAnsi="Times New Roman"/>
          <w:b w:val="0"/>
          <w:sz w:val="24"/>
        </w:rPr>
      </w:r>
      <w:r>
        <w:rPr>
          <w:rFonts w:ascii="Times New Roman" w:hAnsi="Times New Roman"/>
          <w:b/>
          <w:sz w:val="24"/>
        </w:rPr>
        <w:t>Architecture Blueprinting:</w:t>
      </w:r>
      <w:r>
        <w:rPr>
          <w:rFonts w:ascii="Times New Roman" w:hAnsi="Times New Roman"/>
          <w:b w:val="0"/>
          <w:sz w:val="24"/>
        </w:rPr>
        <w:t xml:space="preserve"> It bridges the gap between requirements analysis and actual code execution, ensuring that developers, supervisors, and stakeholders align on system behavior.</w:t>
      </w:r>
    </w:p>
    <w:p>
      <w:pPr>
        <w:spacing w:before="0" w:after="120" w:line="276" w:lineRule="auto"/>
      </w:pPr>
      <w:r>
        <w:rPr>
          <w:rFonts w:ascii="Times New Roman" w:hAnsi="Times New Roman"/>
          <w:b w:val="0"/>
          <w:sz w:val="24"/>
        </w:rPr>
        <w:t>UML allows modeling both the static aspects of the system (such as database collections, classes, and physical hardware deployment configurations) and the dynamic behaviors (such as asynchronous API calls, multi-stage OCR pipelines, and real-time vector indexing flows). This dual modeling capability is essential for aligning the implementation with the academic standards of the University of 8 Mai 1945 Guelma, providing a comprehensive design schema for validation.</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2.3 Actors Identification</w:t>
      </w:r>
    </w:p>
    <w:p>
      <w:pPr>
        <w:spacing w:before="0" w:after="120" w:line="276" w:lineRule="auto"/>
      </w:pPr>
      <w:r>
        <w:rPr>
          <w:rFonts w:ascii="Times New Roman" w:hAnsi="Times New Roman"/>
          <w:b w:val="0"/>
          <w:sz w:val="24"/>
        </w:rPr>
        <w:t>Our requirements analysis identified two primary actors interacting with the "AskYourPDF" platform:</w:t>
      </w:r>
    </w:p>
    <w:p>
      <w:pPr>
        <w:pStyle w:val="ListNumber"/>
        <w:spacing w:before="40" w:after="40"/>
      </w:pPr>
      <w:r>
        <w:rPr>
          <w:rFonts w:ascii="Times New Roman" w:hAnsi="Times New Roman"/>
          <w:b w:val="0"/>
          <w:sz w:val="24"/>
        </w:rPr>
      </w:r>
      <w:r>
        <w:rPr>
          <w:rFonts w:ascii="Times New Roman" w:hAnsi="Times New Roman"/>
          <w:b/>
          <w:sz w:val="24"/>
        </w:rPr>
        <w:t>Employee (User):</w:t>
      </w:r>
      <w:r>
        <w:rPr>
          <w:rFonts w:ascii="Times New Roman" w:hAnsi="Times New Roman"/>
          <w:b w:val="0"/>
          <w:sz w:val="24"/>
        </w:rPr>
        <w:t xml:space="preserve"> An administrative officer, clerk, or project manager at Direction Opérationnelle des Télécommunications. Their primary tasks are querying workspaces, searching document content, reading grounded AI answers, downloading files, and collaborating via the team comment board.</w:t>
      </w:r>
    </w:p>
    <w:p>
      <w:pPr>
        <w:pStyle w:val="ListNumber"/>
        <w:spacing w:before="40" w:after="40"/>
      </w:pPr>
      <w:r>
        <w:rPr>
          <w:rFonts w:ascii="Times New Roman" w:hAnsi="Times New Roman"/>
          <w:b w:val="0"/>
          <w:sz w:val="24"/>
        </w:rPr>
      </w:r>
      <w:r>
        <w:rPr>
          <w:rFonts w:ascii="Times New Roman" w:hAnsi="Times New Roman"/>
          <w:b/>
          <w:sz w:val="24"/>
        </w:rPr>
        <w:t>Administrator:</w:t>
      </w:r>
      <w:r>
        <w:rPr>
          <w:rFonts w:ascii="Times New Roman" w:hAnsi="Times New Roman"/>
          <w:b w:val="0"/>
          <w:sz w:val="24"/>
        </w:rPr>
        <w:t xml:space="preserve"> A senior IT administrator or developer. In addition to all employee privileges, the Administrator possesses full system control: managing workspaces, uploading new documents, triggering the OCR pipeline, auditing system health logs, and deleting records.</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2.4 Use Case Diagram</w:t>
      </w:r>
    </w:p>
    <w:p>
      <w:pPr>
        <w:spacing w:before="0" w:after="120" w:line="276" w:lineRule="auto"/>
      </w:pPr>
      <w:r>
        <w:rPr>
          <w:rFonts w:ascii="Times New Roman" w:hAnsi="Times New Roman"/>
          <w:b w:val="0"/>
          <w:sz w:val="24"/>
        </w:rPr>
        <w:t>The Use Case diagram defines the functional boundaries of the system, representing the permissions mapping for both actors:</w:t>
      </w:r>
    </w:p>
    <w:p>
      <w:pPr>
        <w:ind w:left="720"/>
      </w:pPr>
      <w:r>
        <w:rPr>
          <w:rFonts w:ascii="Consolas" w:hAnsi="Consolas"/>
          <w:sz w:val="19"/>
        </w:rPr>
        <w:t>@startuml use_case_diagram</w:t>
        <w:br/>
        <w:t>skinparam monochrome true</w:t>
        <w:br/>
        <w:t>skinparam shadowing false</w:t>
        <w:br/>
        <w:t>left to right direction</w:t>
        <w:br/>
        <w:br/>
        <w:t>actor "Employee" as Emp</w:t>
        <w:br/>
        <w:t>actor "Administrator" as Admin</w:t>
        <w:br/>
        <w:br/>
        <w:t>rectangle "AskYourPDF Platform" {</w:t>
        <w:br/>
        <w:t xml:space="preserve">  usecase "Authenticate (Login)" as UC_Login</w:t>
        <w:br/>
        <w:t xml:space="preserve">  usecase "Manage Chat Sessions" as UC_Sessions</w:t>
        <w:br/>
        <w:t xml:space="preserve">  usecase "Ask Natural Language Questions" as UC_Query</w:t>
        <w:br/>
        <w:t xml:space="preserve">  usecase "Download Document Source" as UC_Download</w:t>
        <w:br/>
        <w:t xml:space="preserve">  usecase "Manage Workspaces" as UC_Workspaces</w:t>
        <w:br/>
        <w:t xml:space="preserve">  usecase "Upload Documents" as UC_Upload</w:t>
        <w:br/>
        <w:t xml:space="preserve">  usecase "Trigger OCR Processing" as UC_OCR</w:t>
        <w:br/>
        <w:t xml:space="preserve">  usecase "Audit System Logs" as UC_Audit</w:t>
        <w:br/>
        <w:t>}</w:t>
        <w:br/>
        <w:br/>
        <w:t>Emp --&gt; UC_Login</w:t>
        <w:br/>
        <w:t>Emp --&gt; UC_Sessions</w:t>
        <w:br/>
        <w:t>Emp --&gt; UC_Query</w:t>
        <w:br/>
        <w:t>Emp --&gt; UC_Download</w:t>
        <w:br/>
        <w:br/>
        <w:t>Admin --&gt; UC_Login</w:t>
        <w:br/>
        <w:t>Admin --&gt; UC_Sessions</w:t>
        <w:br/>
        <w:t>Admin --&gt; UC_Query</w:t>
        <w:br/>
        <w:t>Admin --&gt; UC_Download</w:t>
        <w:br/>
        <w:t>Admin --&gt; UC_Workspaces</w:t>
        <w:br/>
        <w:t>Admin --&gt; UC_Upload</w:t>
        <w:br/>
        <w:t>Admin --&gt; UC_OCR</w:t>
        <w:br/>
        <w:t>Admin --&gt; UC_Audit</w:t>
        <w:br/>
        <w:br/>
        <w:t>UC_Upload ..&gt; UC_OCR : &lt;&lt;include&gt;&gt;</w:t>
        <w:br/>
        <w:t>UC_Query ..&gt; UC_Login : &lt;&lt;requires&gt;&gt;</w:t>
        <w:br/>
        <w:t>@enduml</w:t>
      </w:r>
    </w:p>
    <w:p>
      <w:pPr>
        <w:spacing w:before="0" w:after="120" w:line="276" w:lineRule="auto"/>
      </w:pPr>
      <w:r>
        <w:rPr>
          <w:rFonts w:ascii="Times New Roman" w:hAnsi="Times New Roman"/>
          <w:b w:val="0"/>
          <w:sz w:val="24"/>
        </w:rPr>
        <w:t>*Figure 2.1: Use Case Diagram with Actor Permissions*</w:t>
      </w:r>
    </w:p>
    <w:p>
      <w:pPr>
        <w:keepNext/>
        <w:spacing w:before="160" w:after="80"/>
      </w:pPr>
      <w:r>
        <w:rPr>
          <w:rFonts w:ascii="Times New Roman" w:hAnsi="Times New Roman"/>
          <w:b/>
          <w:sz w:val="24"/>
        </w:rPr>
        <w:t>2.4.1 Detailed Explanation of Use Cases</w:t>
      </w:r>
    </w:p>
    <w:p>
      <w:pPr>
        <w:pStyle w:val="ListBullet"/>
        <w:spacing w:before="40" w:after="40"/>
      </w:pPr>
      <w:r>
        <w:rPr>
          <w:rFonts w:ascii="Times New Roman" w:hAnsi="Times New Roman"/>
          <w:b w:val="0"/>
          <w:sz w:val="24"/>
        </w:rPr>
      </w:r>
      <w:r>
        <w:rPr>
          <w:rFonts w:ascii="Times New Roman" w:hAnsi="Times New Roman"/>
          <w:b/>
          <w:sz w:val="24"/>
        </w:rPr>
        <w:t>Authenticate (Login):</w:t>
      </w:r>
      <w:r>
        <w:rPr>
          <w:rFonts w:ascii="Times New Roman" w:hAnsi="Times New Roman"/>
          <w:b w:val="0"/>
          <w:sz w:val="24"/>
        </w:rPr>
        <w:t xml:space="preserve"> Enforces credentials checks for both actors before dashboard access is authorized.</w:t>
      </w:r>
    </w:p>
    <w:p>
      <w:pPr>
        <w:pStyle w:val="ListBullet"/>
        <w:spacing w:before="40" w:after="40"/>
      </w:pPr>
      <w:r>
        <w:rPr>
          <w:rFonts w:ascii="Times New Roman" w:hAnsi="Times New Roman"/>
          <w:b w:val="0"/>
          <w:sz w:val="24"/>
        </w:rPr>
      </w:r>
      <w:r>
        <w:rPr>
          <w:rFonts w:ascii="Times New Roman" w:hAnsi="Times New Roman"/>
          <w:b/>
          <w:sz w:val="24"/>
        </w:rPr>
        <w:t>Manage Chat Sessions:</w:t>
      </w:r>
      <w:r>
        <w:rPr>
          <w:rFonts w:ascii="Times New Roman" w:hAnsi="Times New Roman"/>
          <w:b w:val="0"/>
          <w:sz w:val="24"/>
        </w:rPr>
        <w:t xml:space="preserve"> Allows users to create, rename, and delete conversation history threads stored in the MongoDB database.</w:t>
      </w:r>
    </w:p>
    <w:p>
      <w:pPr>
        <w:pStyle w:val="ListBullet"/>
        <w:spacing w:before="40" w:after="40"/>
      </w:pPr>
      <w:r>
        <w:rPr>
          <w:rFonts w:ascii="Times New Roman" w:hAnsi="Times New Roman"/>
          <w:b w:val="0"/>
          <w:sz w:val="24"/>
        </w:rPr>
      </w:r>
      <w:r>
        <w:rPr>
          <w:rFonts w:ascii="Times New Roman" w:hAnsi="Times New Roman"/>
          <w:b/>
          <w:sz w:val="24"/>
        </w:rPr>
        <w:t>Ask Natural Language Questions:</w:t>
      </w:r>
      <w:r>
        <w:rPr>
          <w:rFonts w:ascii="Times New Roman" w:hAnsi="Times New Roman"/>
          <w:b w:val="0"/>
          <w:sz w:val="24"/>
        </w:rPr>
        <w:t xml:space="preserve"> Projects queries into the embedding vector space to retrieve matching text chunks and generate answers.</w:t>
      </w:r>
    </w:p>
    <w:p>
      <w:pPr>
        <w:pStyle w:val="ListBullet"/>
        <w:spacing w:before="40" w:after="40"/>
      </w:pPr>
      <w:r>
        <w:rPr>
          <w:rFonts w:ascii="Times New Roman" w:hAnsi="Times New Roman"/>
          <w:b w:val="0"/>
          <w:sz w:val="24"/>
        </w:rPr>
      </w:r>
      <w:r>
        <w:rPr>
          <w:rFonts w:ascii="Times New Roman" w:hAnsi="Times New Roman"/>
          <w:b/>
          <w:sz w:val="24"/>
        </w:rPr>
        <w:t>Upload Documents &amp; Trigger OCR:</w:t>
      </w:r>
      <w:r>
        <w:rPr>
          <w:rFonts w:ascii="Times New Roman" w:hAnsi="Times New Roman"/>
          <w:b w:val="0"/>
          <w:sz w:val="24"/>
        </w:rPr>
        <w:t xml:space="preserve"> Restricts file uploads and extraction to the Administrator. If the document is scanned, the OCR engine is automatically invoked.</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2.5 Activity Diagrams</w:t>
      </w:r>
    </w:p>
    <w:p>
      <w:pPr>
        <w:spacing w:before="0" w:after="120" w:line="276" w:lineRule="auto"/>
      </w:pPr>
      <w:r>
        <w:rPr>
          <w:rFonts w:ascii="Times New Roman" w:hAnsi="Times New Roman"/>
          <w:b w:val="0"/>
          <w:sz w:val="24"/>
        </w:rPr>
        <w:t>Activity diagrams represent the step-by-step procedural workflows within the system.</w:t>
      </w:r>
    </w:p>
    <w:p>
      <w:pPr>
        <w:keepNext/>
        <w:spacing w:before="160" w:after="80"/>
      </w:pPr>
      <w:r>
        <w:rPr>
          <w:rFonts w:ascii="Times New Roman" w:hAnsi="Times New Roman"/>
          <w:b/>
          <w:sz w:val="24"/>
        </w:rPr>
        <w:t>2.5.1 Login Activity Flowchart</w:t>
      </w:r>
    </w:p>
    <w:p>
      <w:pPr>
        <w:spacing w:before="0" w:after="120" w:line="276" w:lineRule="auto"/>
      </w:pPr>
      <w:r>
        <w:rPr>
          <w:rFonts w:ascii="Times New Roman" w:hAnsi="Times New Roman"/>
          <w:b w:val="0"/>
          <w:sz w:val="24"/>
        </w:rPr>
        <w:t>This flowchart traces the user validation path from credential submission to session creation:</w:t>
      </w:r>
    </w:p>
    <w:p>
      <w:pPr>
        <w:ind w:left="720"/>
      </w:pPr>
      <w:r>
        <w:rPr>
          <w:rFonts w:ascii="Consolas" w:hAnsi="Consolas"/>
          <w:sz w:val="19"/>
        </w:rPr>
        <w:t>@startuml login_activity</w:t>
        <w:br/>
        <w:t>skinparam monochrome true</w:t>
        <w:br/>
        <w:t>skinparam shadowing false</w:t>
        <w:br/>
        <w:br/>
        <w:t>start</w:t>
        <w:br/>
        <w:t>:Enter Username &amp; Password;</w:t>
        <w:br/>
        <w:t>:Submit Credentials via POST /auth/login;</w:t>
        <w:br/>
        <w:t>if (Credentials Valid?) then (yes)</w:t>
        <w:br/>
        <w:t xml:space="preserve">  :Generate Access and Refresh JWT;</w:t>
        <w:br/>
        <w:t xml:space="preserve">  :Set Cookies (HttpOnly, SameSite=Strict);</w:t>
        <w:br/>
        <w:t xml:space="preserve">  :Redirect to Workspace Dashboard;</w:t>
        <w:br/>
        <w:t xml:space="preserve">  stop</w:t>
        <w:br/>
        <w:t>else (no)</w:t>
        <w:br/>
        <w:t xml:space="preserve">  :Display "Invalid Credentials" Error;</w:t>
        <w:br/>
        <w:t xml:space="preserve">  :Reset Login Form;</w:t>
        <w:br/>
        <w:t xml:space="preserve">  stop</w:t>
        <w:br/>
        <w:t>endif</w:t>
        <w:br/>
        <w:t>@enduml</w:t>
      </w:r>
    </w:p>
    <w:p>
      <w:pPr>
        <w:spacing w:before="0" w:after="120" w:line="276" w:lineRule="auto"/>
      </w:pPr>
      <w:r>
        <w:rPr>
          <w:rFonts w:ascii="Times New Roman" w:hAnsi="Times New Roman"/>
          <w:b w:val="0"/>
          <w:sz w:val="24"/>
        </w:rPr>
        <w:t>*Figure 2.2: User Authentication Activity Flowchart*</w:t>
      </w:r>
    </w:p>
    <w:p>
      <w:pPr>
        <w:keepNext/>
        <w:spacing w:before="160" w:after="80"/>
      </w:pPr>
      <w:r>
        <w:rPr>
          <w:rFonts w:ascii="Times New Roman" w:hAnsi="Times New Roman"/>
          <w:b/>
          <w:sz w:val="24"/>
        </w:rPr>
        <w:t>2.5.2 Document Upload &amp; Indexing Activity Diagram</w:t>
      </w:r>
    </w:p>
    <w:p>
      <w:pPr>
        <w:spacing w:before="0" w:after="120" w:line="276" w:lineRule="auto"/>
      </w:pPr>
      <w:r>
        <w:rPr>
          <w:rFonts w:ascii="Times New Roman" w:hAnsi="Times New Roman"/>
          <w:b w:val="0"/>
          <w:sz w:val="24"/>
        </w:rPr>
        <w:t>This diagram outlines the administrative document ingestion pipeline:</w:t>
      </w:r>
    </w:p>
    <w:p>
      <w:pPr>
        <w:ind w:left="720"/>
      </w:pPr>
      <w:r>
        <w:rPr>
          <w:rFonts w:ascii="Consolas" w:hAnsi="Consolas"/>
          <w:sz w:val="19"/>
        </w:rPr>
        <w:t>@startuml upload_activity</w:t>
        <w:br/>
        <w:t>skinparam monochrome true</w:t>
        <w:br/>
        <w:t>skinparam shadowing false</w:t>
        <w:br/>
        <w:br/>
        <w:t>start</w:t>
        <w:br/>
        <w:t>:Administrator Uploads Document;</w:t>
        <w:br/>
        <w:t>:Calculate SHA-256 Hash of File;</w:t>
        <w:br/>
        <w:t>if (Document Already Exists?) then (yes)</w:t>
        <w:br/>
        <w:t xml:space="preserve">  :Display "Duplicate File" Error;</w:t>
        <w:br/>
        <w:t xml:space="preserve">  stop</w:t>
        <w:br/>
        <w:t>else (no)</w:t>
        <w:br/>
        <w:t xml:space="preserve">  :Persist File in Local Secure Storage;</w:t>
        <w:br/>
        <w:t xml:space="preserve">  if (PDF Contains Text Layer?) then (yes)</w:t>
        <w:br/>
        <w:t xml:space="preserve">    :Extract Plain Text using PDFParser;</w:t>
        <w:br/>
        <w:t xml:space="preserve">  else (no)</w:t>
        <w:br/>
        <w:t xml:space="preserve">    :Rasterize PDF Pages to High-Res Images;</w:t>
        <w:br/>
        <w:t xml:space="preserve">    :Apply Binarization &amp; Deskewing;</w:t>
        <w:br/>
        <w:t xml:space="preserve">    :Invoke Tesseract OCR (Bilingual fra+ara);</w:t>
        <w:br/>
        <w:t xml:space="preserve">    :Extract Digital Text;</w:t>
        <w:br/>
        <w:t xml:space="preserve">  endif</w:t>
        <w:br/>
        <w:t xml:space="preserve">  :Split Text Recursively into Overlapping Chunks;</w:t>
        <w:br/>
        <w:t xml:space="preserve">  :Generate Dense 384-d Embedding Vectors;</w:t>
        <w:br/>
        <w:t xml:space="preserve">  :Insert Metadata in MongoDB;</w:t>
        <w:br/>
        <w:t xml:space="preserve">  :Add Embeddings to FAISS Vector Index;</w:t>
        <w:br/>
        <w:t xml:space="preserve">  :Display Ingestion Success;</w:t>
        <w:br/>
        <w:t xml:space="preserve">  stop</w:t>
        <w:br/>
        <w:t>endif</w:t>
        <w:br/>
        <w:t>@enduml</w:t>
      </w:r>
    </w:p>
    <w:p>
      <w:pPr>
        <w:spacing w:before="0" w:after="120" w:line="276" w:lineRule="auto"/>
      </w:pPr>
      <w:r>
        <w:rPr>
          <w:rFonts w:ascii="Times New Roman" w:hAnsi="Times New Roman"/>
          <w:b w:val="0"/>
          <w:sz w:val="24"/>
        </w:rPr>
        <w:t>*Figure 2.3: Document Ingestion and Indexing Activity Diagram*</w:t>
      </w:r>
    </w:p>
    <w:p>
      <w:pPr>
        <w:keepNext/>
        <w:spacing w:before="160" w:after="80"/>
      </w:pPr>
      <w:r>
        <w:rPr>
          <w:rFonts w:ascii="Times New Roman" w:hAnsi="Times New Roman"/>
          <w:b/>
          <w:sz w:val="24"/>
        </w:rPr>
        <w:t>2.5.3 Question Answering (Q&amp;A) Dynamic Activity Flow</w:t>
      </w:r>
    </w:p>
    <w:p>
      <w:pPr>
        <w:spacing w:before="0" w:after="120" w:line="276" w:lineRule="auto"/>
      </w:pPr>
      <w:r>
        <w:rPr>
          <w:rFonts w:ascii="Times New Roman" w:hAnsi="Times New Roman"/>
          <w:b w:val="0"/>
          <w:sz w:val="24"/>
        </w:rPr>
        <w:t>This flowchart details the Retrieval-Augmented Generation execution flow:</w:t>
      </w:r>
    </w:p>
    <w:p>
      <w:pPr>
        <w:ind w:left="720"/>
      </w:pPr>
      <w:r>
        <w:rPr>
          <w:rFonts w:ascii="Consolas" w:hAnsi="Consolas"/>
          <w:sz w:val="19"/>
        </w:rPr>
        <w:t>@startuml query_activity</w:t>
        <w:br/>
        <w:t>skinparam monochrome true</w:t>
        <w:br/>
        <w:t>skinparam shadowing false</w:t>
        <w:br/>
        <w:br/>
        <w:t>start</w:t>
        <w:br/>
        <w:t>:User Submits Natural Language Query;</w:t>
        <w:br/>
        <w:t>:Generate Dense Vector Embedding of Query;</w:t>
        <w:br/>
        <w:t>:Execute Similarity Search in FAISS Index;</w:t>
        <w:br/>
        <w:t>:Retrieve Top K Semantically Relevant Chunks;</w:t>
        <w:br/>
        <w:t>:Retrieve Workspace Historical Chat Messages;</w:t>
        <w:br/>
        <w:t>:Compile Prompt Template (Context + Query + History);</w:t>
        <w:br/>
        <w:t>:Invoke Local LLM Engine;</w:t>
        <w:br/>
        <w:t>:Generate Context-Grounded Answer with Source Page Citations;</w:t>
        <w:br/>
        <w:t>:Persist Query &amp; Answer to MongoDB Messages;</w:t>
        <w:br/>
        <w:t>:Render Grounded Response to User Chat UI;</w:t>
        <w:br/>
        <w:t>stop</w:t>
        <w:br/>
        <w:t>@enduml</w:t>
      </w:r>
    </w:p>
    <w:p>
      <w:pPr>
        <w:spacing w:before="0" w:after="120" w:line="276" w:lineRule="auto"/>
      </w:pPr>
      <w:r>
        <w:rPr>
          <w:rFonts w:ascii="Times New Roman" w:hAnsi="Times New Roman"/>
          <w:b w:val="0"/>
          <w:sz w:val="24"/>
        </w:rPr>
        <w:t>*Figure 2.4: Question Answering (Q&amp;A) Dynamic Activity Flow*</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2.6 Sequence Diagrams</w:t>
      </w:r>
    </w:p>
    <w:p>
      <w:pPr>
        <w:spacing w:before="0" w:after="120" w:line="276" w:lineRule="auto"/>
      </w:pPr>
      <w:r>
        <w:rPr>
          <w:rFonts w:ascii="Times New Roman" w:hAnsi="Times New Roman"/>
          <w:b w:val="0"/>
          <w:sz w:val="24"/>
        </w:rPr>
        <w:t>Sequence diagrams model the chronological exchange of messages between objects during system operations.</w:t>
      </w:r>
    </w:p>
    <w:p>
      <w:pPr>
        <w:keepNext/>
        <w:spacing w:before="160" w:after="80"/>
      </w:pPr>
      <w:r>
        <w:rPr>
          <w:rFonts w:ascii="Times New Roman" w:hAnsi="Times New Roman"/>
          <w:b/>
          <w:sz w:val="24"/>
        </w:rPr>
        <w:t>2.6.1 Authentication Sequence Diagram</w:t>
      </w:r>
    </w:p>
    <w:p>
      <w:pPr>
        <w:spacing w:before="0" w:after="120" w:line="276" w:lineRule="auto"/>
      </w:pPr>
      <w:r>
        <w:rPr>
          <w:rFonts w:ascii="Times New Roman" w:hAnsi="Times New Roman"/>
          <w:b w:val="0"/>
          <w:sz w:val="24"/>
        </w:rPr>
        <w:t>Figure 2.5 represents the sequence of calls during employee authentication:</w:t>
      </w:r>
    </w:p>
    <w:p>
      <w:pPr>
        <w:ind w:left="720"/>
      </w:pPr>
      <w:r>
        <w:rPr>
          <w:rFonts w:ascii="Consolas" w:hAnsi="Consolas"/>
          <w:sz w:val="19"/>
        </w:rPr>
        <w:t>@startuml auth_sequence</w:t>
        <w:br/>
        <w:t>skinparam monochrome true</w:t>
        <w:br/>
        <w:t>skinparam shadowing false</w:t>
        <w:br/>
        <w:br/>
        <w:t>actor "User" as U</w:t>
        <w:br/>
        <w:t>boundary "React UI Dashboard" as UI</w:t>
        <w:br/>
        <w:t>control "FastAPI Auth Router" as API</w:t>
        <w:br/>
        <w:t>database "MongoDB Engine" as DB</w:t>
        <w:br/>
        <w:br/>
        <w:t>U -&gt; UI : Input Username/Password</w:t>
        <w:br/>
        <w:t>UI -&gt; API : POST /api/v1/auth/login (credentials)</w:t>
        <w:br/>
        <w:t>API -&gt; DB : Find User by Username</w:t>
        <w:br/>
        <w:t>DB --&gt; API : User Document (Bcrypt Hash)</w:t>
        <w:br/>
        <w:t>API -&gt; API : Verify Password Hash (Bcrypt)</w:t>
        <w:br/>
        <w:t>alt Passwords Match</w:t>
        <w:br/>
        <w:t xml:space="preserve">  API -&gt; API : Sign Access &amp; Refresh Tokens</w:t>
        <w:br/>
        <w:t xml:space="preserve">  API --&gt; UI : HTTP 200 OK (Set HttpOnly Cookies)</w:t>
        <w:br/>
        <w:t xml:space="preserve">  UI --&gt; U : Redirect to Workspace Layout</w:t>
        <w:br/>
        <w:t>else Passwords Mismatch</w:t>
        <w:br/>
        <w:t xml:space="preserve">  API --&gt; UI : HTTP 401 Unauthorized</w:t>
        <w:br/>
        <w:t xml:space="preserve">  UI --&gt; U : Display "Authentication Failure" Error</w:t>
        <w:br/>
        <w:t>end</w:t>
        <w:br/>
        <w:t>@enduml</w:t>
      </w:r>
    </w:p>
    <w:p>
      <w:pPr>
        <w:spacing w:before="0" w:after="120" w:line="276" w:lineRule="auto"/>
      </w:pPr>
      <w:r>
        <w:rPr>
          <w:rFonts w:ascii="Times New Roman" w:hAnsi="Times New Roman"/>
          <w:b w:val="0"/>
          <w:sz w:val="24"/>
        </w:rPr>
        <w:t>*Figure 2.5: User Login Sequence Diagram*</w:t>
      </w:r>
    </w:p>
    <w:p>
      <w:pPr>
        <w:keepNext/>
        <w:spacing w:before="160" w:after="80"/>
      </w:pPr>
      <w:r>
        <w:rPr>
          <w:rFonts w:ascii="Times New Roman" w:hAnsi="Times New Roman"/>
          <w:b/>
          <w:sz w:val="24"/>
        </w:rPr>
        <w:t>2.6.2 Document Ingestion &amp; Vector Indexing Sequence Model</w:t>
      </w:r>
    </w:p>
    <w:p>
      <w:pPr>
        <w:spacing w:before="0" w:after="120" w:line="276" w:lineRule="auto"/>
      </w:pPr>
      <w:r>
        <w:rPr>
          <w:rFonts w:ascii="Times New Roman" w:hAnsi="Times New Roman"/>
          <w:b w:val="0"/>
          <w:sz w:val="24"/>
        </w:rPr>
        <w:t>Figure 2.6 represents the sequence of operations executed during file upload:</w:t>
      </w:r>
    </w:p>
    <w:p>
      <w:pPr>
        <w:ind w:left="720"/>
      </w:pPr>
      <w:r>
        <w:rPr>
          <w:rFonts w:ascii="Consolas" w:hAnsi="Consolas"/>
          <w:sz w:val="19"/>
        </w:rPr>
        <w:t>@startuml upload_sequence</w:t>
        <w:br/>
        <w:t>skinparam monochrome true</w:t>
        <w:br/>
        <w:t>skinparam shadowing false</w:t>
        <w:br/>
        <w:br/>
        <w:t>actor "Administrator" as Admin</w:t>
        <w:br/>
        <w:t>boundary "Ingest Dashboard UI" as UI</w:t>
        <w:br/>
        <w:t>control "FastAPI Ingest Service" as API</w:t>
        <w:br/>
        <w:t>database "MongoDB Engine" as DB</w:t>
        <w:br/>
        <w:t>database "FAISS Storage" as FAISS</w:t>
        <w:br/>
        <w:t>entity "Tesseract OCR" as OCR</w:t>
        <w:br/>
        <w:br/>
        <w:t>Admin -&gt; UI : Drag &amp; Drop PDF File</w:t>
        <w:br/>
        <w:t>UI -&gt; API : POST /api/v1/ingest/upload (Multipart)</w:t>
        <w:br/>
        <w:t>API -&gt; DB : Check SHA-256 Hash Duplicate</w:t>
        <w:br/>
        <w:t>DB --&gt; API : Duplicate Status (False)</w:t>
        <w:br/>
        <w:t>API -&gt; API : Parse PDF Structure</w:t>
        <w:br/>
        <w:t>alt Scanned / Image-Only</w:t>
        <w:br/>
        <w:t xml:space="preserve">  API -&gt; OCR : Extract Text from Image Pages</w:t>
        <w:br/>
        <w:t xml:space="preserve">  OCR --&gt; API : Extracted Text Stream</w:t>
        <w:br/>
        <w:t>else Digital PDF</w:t>
        <w:br/>
        <w:t xml:space="preserve">  API -&gt; API : Extract Plain Text</w:t>
        <w:br/>
        <w:t>end</w:t>
        <w:br/>
        <w:t>API -&gt; API : Recursive Chunking (LK=500, O=100)</w:t>
        <w:br/>
        <w:t>API -&gt; API : Compute Chunks Embeddings (SentenceTransformer)</w:t>
        <w:br/>
        <w:t>API -&gt; DB : Write Document &amp; Chunk Metadata</w:t>
        <w:br/>
        <w:t>DB --&gt; API : Metadata Saved</w:t>
        <w:br/>
        <w:t>API -&gt; FAISS : Write Vector Coordinates to IndexFlatIP</w:t>
        <w:br/>
        <w:t>FAISS --&gt; API : Index Saved</w:t>
        <w:br/>
        <w:t>API --&gt; UI : Ingestion Successful Notification</w:t>
        <w:br/>
        <w:t>UI --&gt; Admin : Render Upload Complete checkmark</w:t>
        <w:br/>
        <w:t>@enduml</w:t>
      </w:r>
    </w:p>
    <w:p>
      <w:pPr>
        <w:spacing w:before="0" w:after="120" w:line="276" w:lineRule="auto"/>
      </w:pPr>
      <w:r>
        <w:rPr>
          <w:rFonts w:ascii="Times New Roman" w:hAnsi="Times New Roman"/>
          <w:b w:val="0"/>
          <w:sz w:val="24"/>
        </w:rPr>
        <w:t>*Figure 2.6: Document Ingestion &amp; Vector Indexing Sequence Model*</w:t>
      </w:r>
    </w:p>
    <w:p>
      <w:pPr>
        <w:keepNext/>
        <w:spacing w:before="160" w:after="80"/>
      </w:pPr>
      <w:r>
        <w:rPr>
          <w:rFonts w:ascii="Times New Roman" w:hAnsi="Times New Roman"/>
          <w:b/>
          <w:sz w:val="24"/>
        </w:rPr>
        <w:t>2.6.3 Question Answering Sequence Diagram</w:t>
      </w:r>
    </w:p>
    <w:p>
      <w:pPr>
        <w:spacing w:before="0" w:after="120" w:line="276" w:lineRule="auto"/>
      </w:pPr>
      <w:r>
        <w:rPr>
          <w:rFonts w:ascii="Times New Roman" w:hAnsi="Times New Roman"/>
          <w:b w:val="0"/>
          <w:sz w:val="24"/>
        </w:rPr>
        <w:t>Figure 2.7 outlines the sequence of API interactions triggered when a user submits a question:</w:t>
      </w:r>
    </w:p>
    <w:p>
      <w:pPr>
        <w:ind w:left="720"/>
      </w:pPr>
      <w:r>
        <w:rPr>
          <w:rFonts w:ascii="Consolas" w:hAnsi="Consolas"/>
          <w:sz w:val="19"/>
        </w:rPr>
        <w:t>@startuml query_sequence</w:t>
        <w:br/>
        <w:t>skinparam monochrome true</w:t>
        <w:br/>
        <w:t>skinparam shadowing false</w:t>
        <w:br/>
        <w:br/>
        <w:t>actor "Employee" as User</w:t>
        <w:br/>
        <w:t>boundary "Workspace Chat UI" as UI</w:t>
        <w:br/>
        <w:t>control "FastAPI Query Router" as API</w:t>
        <w:br/>
        <w:t>database "FAISS Index" as FAISS</w:t>
        <w:br/>
        <w:t>control "Local LLM Engine" as LLM</w:t>
        <w:br/>
        <w:t>database "MongoDB Engine" as DB</w:t>
        <w:br/>
        <w:br/>
        <w:t>User -&gt; UI : Enter Question: "What is the penalty clause?"</w:t>
        <w:br/>
        <w:t>UI -&gt; API : POST /api/v1/query/ask (Question, SessionID)</w:t>
        <w:br/>
        <w:t>API -&gt; API : Project Question to Embedding Vector</w:t>
        <w:br/>
        <w:t>API -&gt; FAISS : Query Similarity (IndexFlatIP)</w:t>
        <w:br/>
        <w:t>FAISS --&gt; API : Top K Context Chunks + Distances</w:t>
        <w:br/>
        <w:t>API -&gt; DB : Fetch Chat Session History (MongoDB)</w:t>
        <w:br/>
        <w:t>DB --&gt; API : Session History Documents</w:t>
        <w:br/>
        <w:t>API -&gt; API : Compile Grounded Prompt Template</w:t>
        <w:br/>
        <w:t>API -&gt; LLM : Generate Text Generation (Prompt)</w:t>
        <w:br/>
        <w:t>LLM --&gt; API : Grounded Answer Text</w:t>
        <w:br/>
        <w:t>API -&gt; DB : Persist Q&amp;A to Messages Collection</w:t>
        <w:br/>
        <w:t>API --&gt; UI : Renders Grounded Answer &amp; Citations (Page numbers)</w:t>
        <w:br/>
        <w:t>UI --&gt; User : View Response in Chat Panel</w:t>
        <w:br/>
        <w:t>@enduml</w:t>
      </w:r>
    </w:p>
    <w:p>
      <w:pPr>
        <w:spacing w:before="0" w:after="120" w:line="276" w:lineRule="auto"/>
      </w:pPr>
      <w:r>
        <w:rPr>
          <w:rFonts w:ascii="Times New Roman" w:hAnsi="Times New Roman"/>
          <w:b w:val="0"/>
          <w:sz w:val="24"/>
        </w:rPr>
        <w:t>*Figure 2.7: Question Answering Sequence Diagram*</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2.7 Class Diagram</w:t>
      </w:r>
    </w:p>
    <w:p>
      <w:pPr>
        <w:spacing w:before="0" w:after="120" w:line="276" w:lineRule="auto"/>
      </w:pPr>
      <w:r>
        <w:rPr>
          <w:rFonts w:ascii="Times New Roman" w:hAnsi="Times New Roman"/>
          <w:b w:val="0"/>
          <w:sz w:val="24"/>
        </w:rPr>
        <w:t>The Class diagram provides a static representation of the system's Object-Oriented entities, their structural attributes, public methods, and relational multiplicities:</w:t>
      </w:r>
    </w:p>
    <w:p>
      <w:pPr>
        <w:ind w:left="720"/>
      </w:pPr>
      <w:r>
        <w:rPr>
          <w:rFonts w:ascii="Consolas" w:hAnsi="Consolas"/>
          <w:sz w:val="19"/>
        </w:rPr>
        <w:t>@startuml class_diagram</w:t>
        <w:br/>
        <w:t>skinparam monochrome true</w:t>
        <w:br/>
        <w:t>skinparam shadowing false</w:t>
        <w:br/>
        <w:br/>
        <w:t>class Role {</w:t>
        <w:br/>
        <w:t xml:space="preserve">  - role_id: ObjectId</w:t>
        <w:br/>
        <w:t xml:space="preserve">  - name: String</w:t>
        <w:br/>
        <w:t xml:space="preserve">  + create_role()</w:t>
        <w:br/>
        <w:t>}</w:t>
        <w:br/>
        <w:br/>
        <w:t>class User {</w:t>
        <w:br/>
        <w:t xml:space="preserve">  - user_id: ObjectId</w:t>
        <w:br/>
        <w:t xml:space="preserve">  - username: String</w:t>
        <w:br/>
        <w:t xml:space="preserve">  - password_hash: String</w:t>
        <w:br/>
        <w:t xml:space="preserve">  - role_id: ObjectId</w:t>
        <w:br/>
        <w:t xml:space="preserve">  + authenticate()</w:t>
        <w:br/>
        <w:t xml:space="preserve">  + change_password()</w:t>
        <w:br/>
        <w:t>}</w:t>
        <w:br/>
        <w:br/>
        <w:t>class ChatSession {</w:t>
        <w:br/>
        <w:t xml:space="preserve">  - session_id: ObjectId</w:t>
        <w:br/>
        <w:t xml:space="preserve">  - name: String</w:t>
        <w:br/>
        <w:t xml:space="preserve">  - user_id: ObjectId</w:t>
        <w:br/>
        <w:t xml:space="preserve">  - workspace_id: ObjectId</w:t>
        <w:br/>
        <w:t xml:space="preserve">  + create_session()</w:t>
        <w:br/>
        <w:t xml:space="preserve">  + delete_session()</w:t>
        <w:br/>
        <w:t>}</w:t>
        <w:br/>
        <w:br/>
        <w:t>class Message {</w:t>
        <w:br/>
        <w:t xml:space="preserve">  - message_id: ObjectId</w:t>
        <w:br/>
        <w:t xml:space="preserve">  - session_id: ObjectId</w:t>
        <w:br/>
        <w:t xml:space="preserve">  - sender: String</w:t>
        <w:br/>
        <w:t xml:space="preserve">  - content: String</w:t>
        <w:br/>
        <w:t xml:space="preserve">  - timestamp: Date</w:t>
        <w:br/>
        <w:t xml:space="preserve">  + persist_message()</w:t>
        <w:br/>
        <w:t>}</w:t>
        <w:br/>
        <w:br/>
        <w:t>class Document {</w:t>
        <w:br/>
        <w:t xml:space="preserve">  - document_id: ObjectId</w:t>
        <w:br/>
        <w:t xml:space="preserve">  - filename: String</w:t>
        <w:br/>
        <w:t xml:space="preserve">  - file_size: Integer</w:t>
        <w:br/>
        <w:t xml:space="preserve">  - workspace_id: ObjectId</w:t>
        <w:br/>
        <w:t xml:space="preserve">  - file_hash: String</w:t>
        <w:br/>
        <w:t xml:space="preserve">  + upload_document()</w:t>
        <w:br/>
        <w:t xml:space="preserve">  + delete_document()</w:t>
        <w:br/>
        <w:t>}</w:t>
        <w:br/>
        <w:br/>
        <w:t>class Chunk {</w:t>
        <w:br/>
        <w:t xml:space="preserve">  - chunk_id: ObjectId</w:t>
        <w:br/>
        <w:t xml:space="preserve">  - document_id: ObjectId</w:t>
        <w:br/>
        <w:t xml:space="preserve">  - text: String</w:t>
        <w:br/>
        <w:t xml:space="preserve">  - page_number: Integer</w:t>
        <w:br/>
        <w:t xml:space="preserve">  + split_text()</w:t>
        <w:br/>
        <w:t>}</w:t>
        <w:br/>
        <w:br/>
        <w:t>class Embedding {</w:t>
        <w:br/>
        <w:t xml:space="preserve">  - embedding_id: ObjectId</w:t>
        <w:br/>
        <w:t xml:space="preserve">  - chunk_id: ObjectId</w:t>
        <w:br/>
        <w:t xml:space="preserve">  - vector: Array&lt;Float&gt;</w:t>
        <w:br/>
        <w:t xml:space="preserve">  + compute_embeddings()</w:t>
        <w:br/>
        <w:t>}</w:t>
        <w:br/>
        <w:br/>
        <w:t>User "1" *-- "1" Role : has role</w:t>
        <w:br/>
        <w:t>User "1" *-- "1..*" ChatSession : opens</w:t>
        <w:br/>
        <w:t>ChatSession "1" *-- "1..*" Message : contains</w:t>
        <w:br/>
        <w:t>Document "1" *-- "1..*" Chunk : composed of</w:t>
        <w:br/>
        <w:t>Chunk "1" *-- "1" Embedding : maps to</w:t>
        <w:br/>
        <w:t>Document "1..*" --* "1" ChatSession : references</w:t>
        <w:br/>
        <w:t>@enduml</w:t>
      </w:r>
    </w:p>
    <w:p>
      <w:pPr>
        <w:spacing w:before="0" w:after="120" w:line="276" w:lineRule="auto"/>
      </w:pPr>
      <w:r>
        <w:rPr>
          <w:rFonts w:ascii="Times New Roman" w:hAnsi="Times New Roman"/>
          <w:b w:val="0"/>
          <w:sz w:val="24"/>
        </w:rPr>
        <w:t>*Figure 2.8: Complete System Entity Class Diagram*</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2.8 Object Diagram</w:t>
      </w:r>
    </w:p>
    <w:p>
      <w:pPr>
        <w:spacing w:before="0" w:after="120" w:line="276" w:lineRule="auto"/>
      </w:pPr>
      <w:r>
        <w:rPr>
          <w:rFonts w:ascii="Times New Roman" w:hAnsi="Times New Roman"/>
          <w:b w:val="0"/>
          <w:sz w:val="24"/>
        </w:rPr>
        <w:t>The Object diagram represents a concrete runtime instance state in memory, illustrating the linkages between active objects during an execution trace:</w:t>
      </w:r>
    </w:p>
    <w:p>
      <w:pPr>
        <w:ind w:left="720"/>
      </w:pPr>
      <w:r>
        <w:rPr>
          <w:rFonts w:ascii="Consolas" w:hAnsi="Consolas"/>
          <w:sz w:val="19"/>
        </w:rPr>
        <w:t>@startuml object_diagram</w:t>
        <w:br/>
        <w:t>skinparam monochrome true</w:t>
        <w:br/>
        <w:t>skinparam shadowing false</w:t>
        <w:br/>
        <w:br/>
        <w:t>object "mohamed_user : User" as UserObj {</w:t>
        <w:br/>
        <w:t xml:space="preserve">  user_id = ObjectId("65f12a3b4c5d6e7f8a9b0c11")</w:t>
        <w:br/>
        <w:t xml:space="preserve">  username = "mohamed_islem"</w:t>
        <w:br/>
        <w:t xml:space="preserve">  password_hash = "$2b$12$K7Y7/5ZlC..."</w:t>
        <w:br/>
        <w:t xml:space="preserve">  role_id = ObjectId("65f12a3b4c5d6e7f8a9b0c00")</w:t>
        <w:br/>
        <w:t>}</w:t>
        <w:br/>
        <w:br/>
        <w:t>object "admin_role : Role" as RoleObj {</w:t>
        <w:br/>
        <w:t xml:space="preserve">  role_id = ObjectId("65f12a3b4c5d6e7f8a9b0c00")</w:t>
        <w:br/>
        <w:t xml:space="preserve">  name = "Administrator"</w:t>
        <w:br/>
        <w:t>}</w:t>
        <w:br/>
        <w:br/>
        <w:t>object "active_chat : ChatSession" as ChatObj {</w:t>
        <w:br/>
        <w:t xml:space="preserve">  session_id = ObjectId("65f12b3b4c5d6e7f8a9b0c22")</w:t>
        <w:br/>
        <w:t xml:space="preserve">  name = "Fiber Project Discussion"</w:t>
        <w:br/>
        <w:t xml:space="preserve">  user_id = ObjectId("65f12a3b4c5d6e7f8a9b0c11")</w:t>
        <w:br/>
        <w:t xml:space="preserve">  workspace_id = ObjectId("65f12c3b4c5d6e7f8a9b0c33")</w:t>
        <w:br/>
        <w:t>}</w:t>
        <w:br/>
        <w:br/>
        <w:t>object "user_msg : Message" as MsgObj {</w:t>
        <w:br/>
        <w:t xml:space="preserve">  message_id = ObjectId("65f12d3b4c5d6e7f8a9b0c44")</w:t>
        <w:br/>
        <w:t xml:space="preserve">  session_id = ObjectId("65f12b3b4c5d6e7f8a9b0c22")</w:t>
        <w:br/>
        <w:t xml:space="preserve">  sender = "user"</w:t>
        <w:br/>
        <w:t xml:space="preserve">  content = "What is the maximum fiber cable tension threshold?"</w:t>
        <w:br/>
        <w:t xml:space="preserve">  timestamp = ISODate("2026-05-31T18:30:00Z")</w:t>
        <w:br/>
        <w:t>}</w:t>
        <w:br/>
        <w:br/>
        <w:t>UserObj ..&gt; RoleObj : instantiates</w:t>
        <w:br/>
        <w:t>UserObj "1" *-- "1..*" ChatObj : references</w:t>
        <w:br/>
        <w:t>ChatObj "1" *-- "1..*" MsgObj : holds</w:t>
        <w:br/>
        <w:t>@enduml</w:t>
      </w:r>
    </w:p>
    <w:p>
      <w:pPr>
        <w:spacing w:before="0" w:after="120" w:line="276" w:lineRule="auto"/>
      </w:pPr>
      <w:r>
        <w:rPr>
          <w:rFonts w:ascii="Times New Roman" w:hAnsi="Times New Roman"/>
          <w:b w:val="0"/>
          <w:sz w:val="24"/>
        </w:rPr>
        <w:t>*Figure 2.9: Runtime Object Instantiation Diagram*</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2.9 Component Diagram</w:t>
      </w:r>
    </w:p>
    <w:p>
      <w:pPr>
        <w:spacing w:before="0" w:after="120" w:line="276" w:lineRule="auto"/>
      </w:pPr>
      <w:r>
        <w:rPr>
          <w:rFonts w:ascii="Times New Roman" w:hAnsi="Times New Roman"/>
          <w:b w:val="0"/>
          <w:sz w:val="24"/>
        </w:rPr>
        <w:t>The Component diagram visualizes the decoupled, modular software parts and their logical interfaces:</w:t>
      </w:r>
    </w:p>
    <w:p>
      <w:pPr>
        <w:ind w:left="720"/>
      </w:pPr>
      <w:r>
        <w:rPr>
          <w:rFonts w:ascii="Consolas" w:hAnsi="Consolas"/>
          <w:sz w:val="19"/>
        </w:rPr>
        <w:t>@startuml component_diagram</w:t>
        <w:br/>
        <w:t>skinparam monochrome true</w:t>
        <w:br/>
        <w:t>skinparam shadowing false</w:t>
        <w:br/>
        <w:br/>
        <w:t>package "Frontend Client Tier (React)" {</w:t>
        <w:br/>
        <w:t xml:space="preserve">  [React UI Application] as UI</w:t>
        <w:br/>
        <w:t xml:space="preserve">  [RTK Query State Manager] as RTK</w:t>
        <w:br/>
        <w:t xml:space="preserve">  UI --&gt; RTK : UI Actions</w:t>
        <w:br/>
        <w:t>}</w:t>
        <w:br/>
        <w:br/>
        <w:t>package "Backend Service Tier (FastAPI)" {</w:t>
        <w:br/>
        <w:t xml:space="preserve">  [FastAPI Gateway Server] as API</w:t>
        <w:br/>
        <w:t xml:space="preserve">  [Auth Middleware] as Auth</w:t>
        <w:br/>
        <w:t xml:space="preserve">  [Ingestion Service] as Ingest</w:t>
        <w:br/>
        <w:t xml:space="preserve">  [Query RAG Service] as Query</w:t>
        <w:br/>
        <w:t xml:space="preserve">  </w:t>
        <w:br/>
        <w:t xml:space="preserve">  API --&gt; Auth : intercept</w:t>
        <w:br/>
        <w:t xml:space="preserve">  API --&gt; Ingest : routes</w:t>
        <w:br/>
        <w:t xml:space="preserve">  API --&gt; Query : routes</w:t>
        <w:br/>
        <w:t>}</w:t>
        <w:br/>
        <w:br/>
        <w:t>package "Data &amp; Processing Layer" {</w:t>
        <w:br/>
        <w:t xml:space="preserve">  database "MongoDB Database" as DB</w:t>
        <w:br/>
        <w:t xml:space="preserve">  database "FAISS Vector DB" as FAISS</w:t>
        <w:br/>
        <w:t xml:space="preserve">  [Tesseract OCR Engine] as OCR</w:t>
        <w:br/>
        <w:t>}</w:t>
        <w:br/>
        <w:br/>
        <w:t>RTK =================&gt; API : HTTP / REST API Calls</w:t>
        <w:br/>
        <w:t>Auth --&gt; DB : validate user</w:t>
        <w:br/>
        <w:t>Ingest --&gt; OCR : parse scans</w:t>
        <w:br/>
        <w:t>Ingest --&gt; DB : write metadata</w:t>
        <w:br/>
        <w:t>Ingest --&gt; FAISS : write vectors</w:t>
        <w:br/>
        <w:t>Query --&gt; FAISS : search</w:t>
        <w:br/>
        <w:t>@enduml</w:t>
      </w:r>
    </w:p>
    <w:p>
      <w:pPr>
        <w:spacing w:before="0" w:after="120" w:line="276" w:lineRule="auto"/>
      </w:pPr>
      <w:r>
        <w:rPr>
          <w:rFonts w:ascii="Times New Roman" w:hAnsi="Times New Roman"/>
          <w:b w:val="0"/>
          <w:sz w:val="24"/>
        </w:rPr>
        <w:t>*Figure 2.10: Decoupled Multi-tier Component Diagram*</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2.10 Deployment Diagram</w:t>
      </w:r>
    </w:p>
    <w:p>
      <w:pPr>
        <w:spacing w:before="0" w:after="120" w:line="276" w:lineRule="auto"/>
      </w:pPr>
      <w:r>
        <w:rPr>
          <w:rFonts w:ascii="Times New Roman" w:hAnsi="Times New Roman"/>
          <w:b w:val="0"/>
          <w:sz w:val="24"/>
        </w:rPr>
        <w:t>The Deployment diagram defines the physical execution environments, illustrating the secure, localized air-gapped intranet configuration deployed at Direction Opérationnelle des Télécommunications:</w:t>
      </w:r>
    </w:p>
    <w:p>
      <w:pPr>
        <w:ind w:left="720"/>
      </w:pPr>
      <w:r>
        <w:rPr>
          <w:rFonts w:ascii="Consolas" w:hAnsi="Consolas"/>
          <w:sz w:val="19"/>
        </w:rPr>
        <w:t>@startuml deployment_diagram</w:t>
        <w:br/>
        <w:t>skinparam monochrome true</w:t>
        <w:br/>
        <w:t>skinparam shadowing false</w:t>
        <w:br/>
        <w:br/>
        <w:t>node "Administrative User PC" as ClientNode {</w:t>
        <w:br/>
        <w:t xml:space="preserve">  node "Chrome / Edge Web Browser" as Browser</w:t>
        <w:br/>
        <w:t>}</w:t>
        <w:br/>
        <w:br/>
        <w:t>node "Algérie Télécom Secure Intranet Host" as ServerNode {</w:t>
        <w:br/>
        <w:t xml:space="preserve">  node "Nginx Reverse Proxy" as Proxy</w:t>
        <w:br/>
        <w:t xml:space="preserve">  node "FastAPI Web Server" as AppServer</w:t>
        <w:br/>
        <w:t xml:space="preserve">  database "MongoDB Server" as MongoDB</w:t>
        <w:br/>
        <w:t xml:space="preserve">  database "FAISS Vector Database" as FAISSEngine</w:t>
        <w:br/>
        <w:t>}</w:t>
        <w:br/>
        <w:br/>
        <w:t>Browser &lt;---&gt; Proxy : HTTP / HTTPS (Port 443)\nIntranet Subnet Routing</w:t>
        <w:br/>
        <w:t>Proxy &lt;---&gt; AppServer : HTTP / Socket Redirect (Port 8000)</w:t>
        <w:br/>
        <w:t>AppServer &lt;---&gt; MongoDB : TCP/IP (Port 27017)</w:t>
        <w:br/>
        <w:t>AppServer &lt;---&gt; FAISSEngine : In-Memory Library Call (C++ Binding)</w:t>
        <w:br/>
        <w:t>@enduml</w:t>
      </w:r>
    </w:p>
    <w:p>
      <w:pPr>
        <w:spacing w:before="0" w:after="120" w:line="276" w:lineRule="auto"/>
      </w:pPr>
      <w:r>
        <w:rPr>
          <w:rFonts w:ascii="Times New Roman" w:hAnsi="Times New Roman"/>
          <w:b w:val="0"/>
          <w:sz w:val="24"/>
        </w:rPr>
        <w:t>*Figure 2.11: Physical Hardware Deployment Diagram*</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2.11 Database Design</w:t>
      </w:r>
    </w:p>
    <w:p>
      <w:pPr>
        <w:spacing w:before="0" w:after="120" w:line="276" w:lineRule="auto"/>
      </w:pPr>
      <w:r>
        <w:rPr>
          <w:rFonts w:ascii="Times New Roman" w:hAnsi="Times New Roman"/>
          <w:b w:val="0"/>
          <w:sz w:val="24"/>
        </w:rPr>
        <w:t xml:space="preserve">To support flexible document attributes and rapid session updates, the storage engine utilizes </w:t>
      </w:r>
      <w:r>
        <w:rPr>
          <w:rFonts w:ascii="Times New Roman" w:hAnsi="Times New Roman"/>
          <w:b/>
          <w:sz w:val="24"/>
        </w:rPr>
        <w:t>MongoDB</w:t>
      </w:r>
      <w:r>
        <w:rPr>
          <w:rFonts w:ascii="Times New Roman" w:hAnsi="Times New Roman"/>
          <w:b w:val="0"/>
          <w:sz w:val="24"/>
        </w:rPr>
        <w:t>. The data model is organized into five BSON collection schemas.</w:t>
      </w:r>
    </w:p>
    <w:p>
      <w:pPr>
        <w:keepNext/>
        <w:spacing w:before="160" w:after="80"/>
      </w:pPr>
      <w:r>
        <w:rPr>
          <w:rFonts w:ascii="Times New Roman" w:hAnsi="Times New Roman"/>
          <w:b/>
          <w:sz w:val="24"/>
        </w:rPr>
        <w:t>2.11.1 Collection Schemas</w:t>
      </w:r>
    </w:p>
    <w:p>
      <w:pPr>
        <w:spacing w:before="0" w:after="120" w:line="276" w:lineRule="auto"/>
      </w:pPr>
      <w:r>
        <w:rPr>
          <w:rFonts w:ascii="Times New Roman" w:hAnsi="Times New Roman"/>
          <w:b w:val="0"/>
          <w:sz w:val="24"/>
        </w:rPr>
        <w:t>The table below specifies the attributes, BSON data types, and primary index targets for the system's databases:</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1B365D"/>
            <w:tcMar>
              <w:top w:w="100" w:type="dxa"/>
              <w:bottom w:w="100" w:type="dxa"/>
              <w:left w:w="150" w:type="dxa"/>
              <w:right w:w="150" w:type="dxa"/>
            </w:tcMar>
          </w:tcPr>
          <w:p>
            <w:pPr>
              <w:spacing w:after="40" w:before="40"/>
              <w:jc w:val="left"/>
            </w:pPr>
            <w:r/>
            <w:r>
              <w:rPr>
                <w:rFonts w:ascii="Times New Roman" w:hAnsi="Times New Roman"/>
                <w:b/>
                <w:sz w:val="22"/>
              </w:rPr>
              <w:t>Collection Name</w:t>
            </w:r>
          </w:p>
        </w:tc>
        <w:tc>
          <w:tcPr>
            <w:tcW w:type="dxa" w:w="1872"/>
            <w:shd w:fill="1B365D"/>
            <w:tcMar>
              <w:top w:w="100" w:type="dxa"/>
              <w:bottom w:w="100" w:type="dxa"/>
              <w:left w:w="150" w:type="dxa"/>
              <w:right w:w="150" w:type="dxa"/>
            </w:tcMar>
          </w:tcPr>
          <w:p>
            <w:pPr>
              <w:spacing w:after="40" w:before="40"/>
              <w:jc w:val="left"/>
            </w:pPr>
            <w:r/>
            <w:r>
              <w:rPr>
                <w:rFonts w:ascii="Times New Roman" w:hAnsi="Times New Roman"/>
                <w:b/>
                <w:sz w:val="22"/>
              </w:rPr>
              <w:t>Key Attributes</w:t>
            </w:r>
          </w:p>
        </w:tc>
        <w:tc>
          <w:tcPr>
            <w:tcW w:type="dxa" w:w="1872"/>
            <w:shd w:fill="1B365D"/>
            <w:tcMar>
              <w:top w:w="100" w:type="dxa"/>
              <w:bottom w:w="100" w:type="dxa"/>
              <w:left w:w="150" w:type="dxa"/>
              <w:right w:w="150" w:type="dxa"/>
            </w:tcMar>
          </w:tcPr>
          <w:p>
            <w:pPr>
              <w:spacing w:after="40" w:before="40"/>
              <w:jc w:val="left"/>
            </w:pPr>
            <w:r/>
            <w:r>
              <w:rPr>
                <w:rFonts w:ascii="Times New Roman" w:hAnsi="Times New Roman"/>
                <w:b/>
                <w:sz w:val="22"/>
              </w:rPr>
              <w:t>BSON Data Type</w:t>
            </w:r>
          </w:p>
        </w:tc>
        <w:tc>
          <w:tcPr>
            <w:tcW w:type="dxa" w:w="1872"/>
            <w:shd w:fill="1B365D"/>
            <w:tcMar>
              <w:top w:w="100" w:type="dxa"/>
              <w:bottom w:w="100" w:type="dxa"/>
              <w:left w:w="150" w:type="dxa"/>
              <w:right w:w="150" w:type="dxa"/>
            </w:tcMar>
          </w:tcPr>
          <w:p>
            <w:pPr>
              <w:spacing w:after="40" w:before="40"/>
              <w:jc w:val="left"/>
            </w:pPr>
            <w:r/>
            <w:r>
              <w:rPr>
                <w:rFonts w:ascii="Times New Roman" w:hAnsi="Times New Roman"/>
                <w:b/>
                <w:sz w:val="22"/>
              </w:rPr>
              <w:t>Index Configuration</w:t>
            </w:r>
          </w:p>
        </w:tc>
        <w:tc>
          <w:tcPr>
            <w:tcW w:type="dxa" w:w="1872"/>
            <w:shd w:fill="1B365D"/>
            <w:tcMar>
              <w:top w:w="100" w:type="dxa"/>
              <w:bottom w:w="100" w:type="dxa"/>
              <w:left w:w="150" w:type="dxa"/>
              <w:right w:w="150" w:type="dxa"/>
            </w:tcMar>
          </w:tcPr>
          <w:p>
            <w:pPr>
              <w:spacing w:after="40" w:before="40"/>
              <w:jc w:val="left"/>
            </w:pPr>
            <w:r/>
            <w:r>
              <w:rPr>
                <w:rFonts w:ascii="Times New Roman" w:hAnsi="Times New Roman"/>
                <w:b/>
                <w:sz w:val="22"/>
              </w:rPr>
              <w:t>Primary Purpose</w:t>
            </w:r>
          </w:p>
        </w:tc>
      </w:tr>
      <w:tr>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users</w:t>
            </w:r>
            <w:r>
              <w:rPr>
                <w:rFonts w:ascii="Times New Roman" w:hAnsi="Times New Roman"/>
                <w:b w:val="0"/>
                <w:sz w:val="21"/>
              </w:rPr>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`_id`&lt;br&gt;`username`&lt;br&gt;`password_hash`&lt;br&gt;`role_id`</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ObjectId&lt;br&gt;String&lt;br&gt;String&lt;br&gt;ObjectId</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Unique Index</w:t>
            </w:r>
            <w:r>
              <w:rPr>
                <w:rFonts w:ascii="Times New Roman" w:hAnsi="Times New Roman"/>
                <w:b w:val="0"/>
                <w:sz w:val="21"/>
              </w:rPr>
              <w:t xml:space="preserve"> on `username`</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Stores credentials and security access roles.</w:t>
            </w:r>
          </w:p>
        </w:tc>
      </w:tr>
      <w:tr>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workspaces</w:t>
            </w:r>
            <w:r>
              <w:rPr>
                <w:rFonts w:ascii="Times New Roman" w:hAnsi="Times New Roman"/>
                <w:b w:val="0"/>
                <w:sz w:val="21"/>
              </w:rPr>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`_id`&lt;br&gt;`name`&lt;br&gt;`owner_id`&lt;br&gt;`created_at`</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ObjectId&lt;br&gt;String&lt;br&gt;ObjectId&lt;br&gt;Date</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Single index on `owner_id`</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Groups document archives into secure administrative partitions.</w:t>
            </w:r>
          </w:p>
        </w:tc>
      </w:tr>
      <w:tr>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documents</w:t>
            </w:r>
            <w:r>
              <w:rPr>
                <w:rFonts w:ascii="Times New Roman" w:hAnsi="Times New Roman"/>
                <w:b w:val="0"/>
                <w:sz w:val="21"/>
              </w:rPr>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`_id`&lt;br&gt;`filename`&lt;br&gt;`file_size`&lt;br&gt;`workspace_id`&lt;br&gt;`file_hash`</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ObjectId&lt;br&gt;String&lt;br&gt;Integer&lt;br&gt;ObjectId&lt;br&gt;String</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Compound Index</w:t>
            </w:r>
            <w:r>
              <w:rPr>
                <w:rFonts w:ascii="Times New Roman" w:hAnsi="Times New Roman"/>
                <w:b w:val="0"/>
                <w:sz w:val="21"/>
              </w:rPr>
              <w:t xml:space="preserve"> on `(workspace_id, filename)`</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Tracks raw file metadata and enforces unique contents.</w:t>
            </w:r>
          </w:p>
        </w:tc>
      </w:tr>
      <w:tr>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chat_sessions</w:t>
            </w:r>
            <w:r>
              <w:rPr>
                <w:rFonts w:ascii="Times New Roman" w:hAnsi="Times New Roman"/>
                <w:b w:val="0"/>
                <w:sz w:val="21"/>
              </w:rPr>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`_id`&lt;br&gt;`name`&lt;br&gt;`user_id`&lt;br&gt;`workspace_id`</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ObjectId&lt;br&gt;String&lt;br&gt;ObjectId&lt;br&gt;ObjectId</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Compound Index on `(workspace_id, user_id)`</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Persists sidebar conversational folders.</w:t>
            </w:r>
          </w:p>
        </w:tc>
      </w:tr>
      <w:tr>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messages</w:t>
            </w:r>
            <w:r>
              <w:rPr>
                <w:rFonts w:ascii="Times New Roman" w:hAnsi="Times New Roman"/>
                <w:b w:val="0"/>
                <w:sz w:val="21"/>
              </w:rPr>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`_id`&lt;br&gt;`session_id`&lt;br&gt;`sender`&lt;br&gt;`content`&lt;br&gt;`timestamp`</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ObjectId&lt;br&gt;ObjectId&lt;br&gt;String&lt;br&gt;String&lt;br&gt;Date</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Single index on `session_id`</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Maintains historical dialogue logs.</w:t>
            </w:r>
          </w:p>
        </w:tc>
      </w:tr>
    </w:tbl>
    <w:p>
      <w:pPr>
        <w:spacing w:before="120" w:after="120"/>
      </w:pPr>
    </w:p>
    <w:p>
      <w:pPr>
        <w:spacing w:before="0" w:after="120" w:line="276" w:lineRule="auto"/>
      </w:pPr>
      <w:r>
        <w:rPr>
          <w:rFonts w:ascii="Times New Roman" w:hAnsi="Times New Roman"/>
          <w:b w:val="0"/>
          <w:sz w:val="24"/>
        </w:rPr>
        <w:t>*Table 2.1: MongoDB Document BSON Collection Attributes &amp; Mappings*</w:t>
      </w:r>
    </w:p>
    <w:p>
      <w:pPr>
        <w:keepNext/>
        <w:spacing w:before="160" w:after="80"/>
      </w:pPr>
      <w:r>
        <w:rPr>
          <w:rFonts w:ascii="Times New Roman" w:hAnsi="Times New Roman"/>
          <w:b/>
          <w:sz w:val="24"/>
        </w:rPr>
        <w:t>2.11.2 Detailed Document Collections &amp; JSON Schemas</w:t>
      </w:r>
    </w:p>
    <w:p>
      <w:pPr>
        <w:spacing w:before="0" w:after="120" w:line="276" w:lineRule="auto"/>
      </w:pPr>
      <w:r>
        <w:rPr>
          <w:rFonts w:ascii="Times New Roman" w:hAnsi="Times New Roman"/>
          <w:b w:val="0"/>
          <w:sz w:val="24"/>
        </w:rPr>
        <w:t>To show exactly how records are structured at runtime inside MongoDB, we define the concrete JSON BSON schemas:</w:t>
      </w:r>
    </w:p>
    <w:p>
      <w:pPr>
        <w:keepNext/>
        <w:spacing w:before="120" w:after="80"/>
      </w:pPr>
      <w:r>
        <w:rPr>
          <w:rFonts w:ascii="Times New Roman" w:hAnsi="Times New Roman"/>
          <w:b/>
          <w:sz w:val="24"/>
        </w:rPr>
        <w:t>1. The Users Collection Schema (`users`):</w:t>
      </w:r>
    </w:p>
    <w:p>
      <w:pPr>
        <w:ind w:left="720"/>
      </w:pPr>
      <w:r>
        <w:rPr>
          <w:rFonts w:ascii="Consolas" w:hAnsi="Consolas"/>
          <w:sz w:val="19"/>
        </w:rPr>
        <w:t>{</w:t>
        <w:br/>
        <w:t xml:space="preserve">  "_id": { "$oid": "65f12a3b4c5d6e7f8a9b0c11" },</w:t>
        <w:br/>
        <w:t xml:space="preserve">  "username": "mohamed_islem",</w:t>
        <w:br/>
        <w:t xml:space="preserve">  "password_hash": "$2b$12$K7Y7/5ZlCze1fWz9yL9X1uxb98c39d48e57f...",</w:t>
        <w:br/>
        <w:t xml:space="preserve">  "role_id": { "$oid": "65f12a3b4c5d6e7f8a9b0c00" },</w:t>
        <w:br/>
        <w:t xml:space="preserve">  "created_at": { "$date": "2026-05-31T09:00:00Z" }</w:t>
        <w:br/>
        <w:t>}</w:t>
      </w:r>
    </w:p>
    <w:p>
      <w:pPr>
        <w:keepNext/>
        <w:spacing w:before="120" w:after="80"/>
      </w:pPr>
      <w:r>
        <w:rPr>
          <w:rFonts w:ascii="Times New Roman" w:hAnsi="Times New Roman"/>
          <w:b/>
          <w:sz w:val="24"/>
        </w:rPr>
        <w:t>2. The Workspaces Collection Schema (`workspaces`):</w:t>
      </w:r>
    </w:p>
    <w:p>
      <w:pPr>
        <w:ind w:left="720"/>
      </w:pPr>
      <w:r>
        <w:rPr>
          <w:rFonts w:ascii="Consolas" w:hAnsi="Consolas"/>
          <w:sz w:val="19"/>
        </w:rPr>
        <w:t>{</w:t>
        <w:br/>
        <w:t xml:space="preserve">  "_id": { "$oid": "65f12c3b4c5d6e7f8a9b0c33" },</w:t>
        <w:br/>
        <w:t xml:space="preserve">  "name": "Cabling Project - Tébessa",</w:t>
        <w:br/>
        <w:t xml:space="preserve">  "owner_id": { "$oid": "65f12a3b4c5d6e7f8a9b0c11" },</w:t>
        <w:br/>
        <w:t xml:space="preserve">  "created_at": { "$date": "2026-05-31T10:00:00Z" }</w:t>
        <w:br/>
        <w:t>}</w:t>
      </w:r>
    </w:p>
    <w:p>
      <w:pPr>
        <w:keepNext/>
        <w:spacing w:before="120" w:after="80"/>
      </w:pPr>
      <w:r>
        <w:rPr>
          <w:rFonts w:ascii="Times New Roman" w:hAnsi="Times New Roman"/>
          <w:b/>
          <w:sz w:val="24"/>
        </w:rPr>
        <w:t>3. The Documents Collection Schema (`documents`):</w:t>
      </w:r>
    </w:p>
    <w:p>
      <w:pPr>
        <w:ind w:left="720"/>
      </w:pPr>
      <w:r>
        <w:rPr>
          <w:rFonts w:ascii="Consolas" w:hAnsi="Consolas"/>
          <w:sz w:val="19"/>
        </w:rPr>
        <w:t>{</w:t>
        <w:br/>
        <w:t xml:space="preserve">  "_id": { "$oid": "65f12e3b4c5d6e7f8a9b0c55" },</w:t>
        <w:br/>
        <w:t xml:space="preserve">  "filename": "fiber_cabling_spec_2025.pdf",</w:t>
        <w:br/>
        <w:t xml:space="preserve">  "file_size": 13002344,</w:t>
        <w:br/>
        <w:t xml:space="preserve">  "workspace_id": { "$oid": "65f12c3b4c5d6e7f8a9b0c33" },</w:t>
        <w:br/>
        <w:t xml:space="preserve">  "file_hash": "a1b2c3d4e5f60718293a4b5c6d7e8f90a1b2c3d4e5f60718293a4b5c6d7e8f90",</w:t>
        <w:br/>
        <w:t xml:space="preserve">  "upload_date": { "$date": "2026-05-31T10:30:00Z" }</w:t>
        <w:br/>
        <w:t>}</w:t>
      </w:r>
    </w:p>
    <w:p>
      <w:pPr>
        <w:keepNext/>
        <w:spacing w:before="120" w:after="80"/>
      </w:pPr>
      <w:r>
        <w:rPr>
          <w:rFonts w:ascii="Times New Roman" w:hAnsi="Times New Roman"/>
          <w:b/>
          <w:sz w:val="24"/>
        </w:rPr>
        <w:t>4. The Chat Sessions Collection Schema (`chat_sessions`):</w:t>
      </w:r>
    </w:p>
    <w:p>
      <w:pPr>
        <w:ind w:left="720"/>
      </w:pPr>
      <w:r>
        <w:rPr>
          <w:rFonts w:ascii="Consolas" w:hAnsi="Consolas"/>
          <w:sz w:val="19"/>
        </w:rPr>
        <w:t>{</w:t>
        <w:br/>
        <w:t xml:space="preserve">  "_id": { "$oid": "65f12b3b4c5d6e7f8a9b0c22" },</w:t>
        <w:br/>
        <w:t xml:space="preserve">  "name": "Fiber Project Discussion",</w:t>
        <w:br/>
        <w:t xml:space="preserve">  "user_id": { "$oid": "65f12a3b4c5d6e7f8a9b0c11" },</w:t>
        <w:br/>
        <w:t xml:space="preserve">  "workspace_id": { "$oid": "65f12c3b4c5d6e7f8a9b0c33" },</w:t>
        <w:br/>
        <w:t xml:space="preserve">  "last_active": { "$date": "2026-05-31T18:30:00Z" }</w:t>
        <w:br/>
        <w:t>}</w:t>
      </w:r>
    </w:p>
    <w:p>
      <w:pPr>
        <w:keepNext/>
        <w:spacing w:before="120" w:after="80"/>
      </w:pPr>
      <w:r>
        <w:rPr>
          <w:rFonts w:ascii="Times New Roman" w:hAnsi="Times New Roman"/>
          <w:b/>
          <w:sz w:val="24"/>
        </w:rPr>
        <w:t>5. The Messages Collection Schema (`messages`):</w:t>
      </w:r>
    </w:p>
    <w:p>
      <w:pPr>
        <w:ind w:left="720"/>
      </w:pPr>
      <w:r>
        <w:rPr>
          <w:rFonts w:ascii="Consolas" w:hAnsi="Consolas"/>
          <w:sz w:val="19"/>
        </w:rPr>
        <w:t>{</w:t>
        <w:br/>
        <w:t xml:space="preserve">  "_id": { "$oid": "65f12d3b4c5d6e7f8a9b0c44" },</w:t>
        <w:br/>
        <w:t xml:space="preserve">  "session_id": { "$oid": "65f12b3b4c5d6e7f8a9b0c22" },</w:t>
        <w:br/>
        <w:t xml:space="preserve">  "sender": "user",</w:t>
        <w:br/>
        <w:t xml:space="preserve">  "content": "What is the maximum fiber cable tension threshold?",</w:t>
        <w:br/>
        <w:t xml:space="preserve">  "timestamp": { "$date": "2026-05-31T18:30:00Z" }</w:t>
        <w:br/>
        <w:t>}</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2.12 Software Architecture</w:t>
      </w:r>
    </w:p>
    <w:p>
      <w:pPr>
        <w:spacing w:before="0" w:after="120" w:line="276" w:lineRule="auto"/>
      </w:pPr>
      <w:r>
        <w:rPr>
          <w:rFonts w:ascii="Times New Roman" w:hAnsi="Times New Roman"/>
          <w:b w:val="0"/>
          <w:sz w:val="24"/>
        </w:rPr>
        <w:t>The platform is designed around a multi-layered, decoupled pipeline architecture:</w:t>
      </w:r>
    </w:p>
    <w:p>
      <w:pPr>
        <w:pStyle w:val="ListNumber"/>
        <w:spacing w:before="40" w:after="40"/>
      </w:pPr>
      <w:r>
        <w:rPr>
          <w:rFonts w:ascii="Times New Roman" w:hAnsi="Times New Roman"/>
          <w:b w:val="0"/>
          <w:sz w:val="24"/>
        </w:rPr>
      </w:r>
      <w:r>
        <w:rPr>
          <w:rFonts w:ascii="Times New Roman" w:hAnsi="Times New Roman"/>
          <w:b/>
          <w:sz w:val="24"/>
        </w:rPr>
        <w:t>Frontend Interface Layer (React):</w:t>
      </w:r>
      <w:r>
        <w:rPr>
          <w:rFonts w:ascii="Times New Roman" w:hAnsi="Times New Roman"/>
          <w:b w:val="0"/>
          <w:sz w:val="24"/>
        </w:rPr>
        <w:t xml:space="preserve"> Renders dynamic workspaces, handles local file uploads, and coordinates state.</w:t>
      </w:r>
    </w:p>
    <w:p>
      <w:pPr>
        <w:pStyle w:val="ListNumber"/>
        <w:spacing w:before="40" w:after="40"/>
      </w:pPr>
      <w:r>
        <w:rPr>
          <w:rFonts w:ascii="Times New Roman" w:hAnsi="Times New Roman"/>
          <w:b w:val="0"/>
          <w:sz w:val="24"/>
        </w:rPr>
      </w:r>
      <w:r>
        <w:rPr>
          <w:rFonts w:ascii="Times New Roman" w:hAnsi="Times New Roman"/>
          <w:b/>
          <w:sz w:val="24"/>
        </w:rPr>
        <w:t>FastAPI Service Layer:</w:t>
      </w:r>
      <w:r>
        <w:rPr>
          <w:rFonts w:ascii="Times New Roman" w:hAnsi="Times New Roman"/>
          <w:b w:val="0"/>
          <w:sz w:val="24"/>
        </w:rPr>
        <w:t xml:space="preserve"> Manages routing, parses inputs, and implements middleware.</w:t>
      </w:r>
    </w:p>
    <w:p>
      <w:pPr>
        <w:pStyle w:val="ListNumber"/>
        <w:spacing w:before="40" w:after="40"/>
      </w:pPr>
      <w:r>
        <w:rPr>
          <w:rFonts w:ascii="Times New Roman" w:hAnsi="Times New Roman"/>
          <w:b w:val="0"/>
          <w:sz w:val="24"/>
        </w:rPr>
      </w:r>
      <w:r>
        <w:rPr>
          <w:rFonts w:ascii="Times New Roman" w:hAnsi="Times New Roman"/>
          <w:b/>
          <w:sz w:val="24"/>
        </w:rPr>
        <w:t>AI Engine Layer:</w:t>
      </w:r>
      <w:r>
        <w:rPr>
          <w:rFonts w:ascii="Times New Roman" w:hAnsi="Times New Roman"/>
          <w:b w:val="0"/>
          <w:sz w:val="24"/>
        </w:rPr>
        <w:t xml:space="preserve"> Houses the pre-processing pipeline, OCR scanner, multilingual embedding engines, and local RAG models.</w:t>
      </w:r>
    </w:p>
    <w:p>
      <w:pPr>
        <w:pStyle w:val="ListNumber"/>
        <w:spacing w:before="40" w:after="40"/>
      </w:pPr>
      <w:r>
        <w:rPr>
          <w:rFonts w:ascii="Times New Roman" w:hAnsi="Times New Roman"/>
          <w:b w:val="0"/>
          <w:sz w:val="24"/>
        </w:rPr>
      </w:r>
      <w:r>
        <w:rPr>
          <w:rFonts w:ascii="Times New Roman" w:hAnsi="Times New Roman"/>
          <w:b/>
          <w:sz w:val="24"/>
        </w:rPr>
        <w:t>Storage Layer:</w:t>
      </w:r>
      <w:r>
        <w:rPr>
          <w:rFonts w:ascii="Times New Roman" w:hAnsi="Times New Roman"/>
          <w:b w:val="0"/>
          <w:sz w:val="24"/>
        </w:rPr>
        <w:t xml:space="preserve"> Manages persistence in MongoDB and FAISS, separating transactional records from high-dimensional vector spaces.</w:t>
      </w:r>
    </w:p>
    <w:p>
      <w:pPr>
        <w:spacing w:before="0" w:after="120" w:line="276" w:lineRule="auto"/>
      </w:pPr>
      <w:r>
        <w:rPr>
          <w:rFonts w:ascii="Times New Roman" w:hAnsi="Times New Roman"/>
          <w:b w:val="0"/>
          <w:sz w:val="24"/>
        </w:rPr>
        <w:t>The software architecture conforms to clean architecture principles: the innermost layers represent domain entities and core business logic (such as text processing and similarity mathematics), while outer layers represent peripheral adapters (such as MongoDB connections, FAISS binary storage operations, and React rendering hooks). This design allows for scaling components independently, meaning the local embedding model can be updated or swapped without affecting the database schemas or the user interface layer. It separates raw web routing from downstream analytical pipelines.</w:t>
      </w:r>
    </w:p>
    <w:p>
      <w:pPr>
        <w:spacing w:before="0" w:after="120" w:line="276" w:lineRule="auto"/>
      </w:pPr>
      <w:r>
        <w:rPr>
          <w:rFonts w:ascii="Times New Roman" w:hAnsi="Times New Roman"/>
          <w:b w:val="0"/>
          <w:sz w:val="24"/>
        </w:rPr>
        <w:t>Figure 2.12 details these information streams:</w:t>
      </w:r>
    </w:p>
    <w:p>
      <w:pPr>
        <w:ind w:left="720"/>
      </w:pPr>
      <w:r>
        <w:rPr>
          <w:rFonts w:ascii="Consolas" w:hAnsi="Consolas"/>
          <w:sz w:val="19"/>
        </w:rPr>
        <w:t>@startuml architecture_pipeline</w:t>
        <w:br/>
        <w:t>skinparam monochrome true</w:t>
        <w:br/>
        <w:t>skinparam shadowing false</w:t>
        <w:br/>
        <w:br/>
        <w:t>node "Data Ingestion Pipeline (Write)" {</w:t>
        <w:br/>
        <w:t xml:space="preserve">  [Local Ingest Upload] --&gt; [PDFParser / PyMuPDF]</w:t>
        <w:br/>
        <w:t xml:space="preserve">  [PDFParser / PyMuPDF] --&gt; [Tesseract OCR Engine] : If Scanned / Image-only</w:t>
        <w:br/>
        <w:t xml:space="preserve">  [Tesseract OCR Engine] --&gt; [Recursive Chunking Operator]</w:t>
        <w:br/>
        <w:t xml:space="preserve">  [PDFParser / PyMuPDF] --&gt; [Recursive Chunking Operator]</w:t>
        <w:br/>
        <w:t xml:space="preserve">  [Recursive Chunking Operator] --&gt; [SentenceTransformer Embeddings]</w:t>
        <w:br/>
        <w:t xml:space="preserve">  [SentenceTransformer Embeddings] --&gt; [MongoDB Metadata Store]</w:t>
        <w:br/>
        <w:t xml:space="preserve">  [SentenceTransformer Embeddings] --&gt; [FAISS Vector IndexFlatIP]</w:t>
        <w:br/>
        <w:t>}</w:t>
        <w:br/>
        <w:br/>
        <w:t>node "Grounded Q&amp;A Query Pipeline (Read)" {</w:t>
        <w:br/>
        <w:t xml:space="preserve">  [User Natural Query] --&gt; [SentenceTransformer Embeddings Query]</w:t>
        <w:br/>
        <w:t xml:space="preserve">  [SentenceTransformer Embeddings Query] --&gt; [FAISS Similarity Search]</w:t>
        <w:br/>
        <w:t xml:space="preserve">  [FAISS Similarity Search] --&gt; [Top K Text Chunks Context]</w:t>
        <w:br/>
        <w:t xml:space="preserve">  [Top K Text Chunks Context] --&gt; [Prompt Template Compiler]</w:t>
        <w:br/>
        <w:t xml:space="preserve">  [Prompt Template Compiler] --&gt; [Local LLM Engine]</w:t>
        <w:br/>
        <w:t xml:space="preserve">  [Local LLM Engine] --&gt; [Grounded Text Answer + Citations]</w:t>
        <w:br/>
        <w:t>}</w:t>
        <w:br/>
        <w:t>@endif</w:t>
        <w:br/>
        <w:t>@enduml</w:t>
      </w:r>
    </w:p>
    <w:p>
      <w:pPr>
        <w:spacing w:before="0" w:after="120" w:line="276" w:lineRule="auto"/>
      </w:pPr>
      <w:r>
        <w:rPr>
          <w:rFonts w:ascii="Times New Roman" w:hAnsi="Times New Roman"/>
          <w:b w:val="0"/>
          <w:sz w:val="24"/>
        </w:rPr>
        <w:t>*Figure 2.12: Grounded RAG Data Pipelines and Software Architecture*</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2.13 Security Design</w:t>
      </w:r>
    </w:p>
    <w:p>
      <w:pPr>
        <w:spacing w:before="0" w:after="120" w:line="276" w:lineRule="auto"/>
      </w:pPr>
      <w:r>
        <w:rPr>
          <w:rFonts w:ascii="Times New Roman" w:hAnsi="Times New Roman"/>
          <w:b w:val="0"/>
          <w:sz w:val="24"/>
        </w:rPr>
        <w:t>Deploying a semantic analyzer within Algérie Télécom's intranet requires rigorous security design:</w:t>
      </w:r>
    </w:p>
    <w:p>
      <w:pPr>
        <w:pStyle w:val="ListNumber"/>
        <w:spacing w:before="40" w:after="40"/>
      </w:pPr>
      <w:r>
        <w:rPr>
          <w:rFonts w:ascii="Times New Roman" w:hAnsi="Times New Roman"/>
          <w:b w:val="0"/>
          <w:sz w:val="24"/>
        </w:rPr>
      </w:r>
      <w:r>
        <w:rPr>
          <w:rFonts w:ascii="Times New Roman" w:hAnsi="Times New Roman"/>
          <w:b/>
          <w:sz w:val="24"/>
        </w:rPr>
        <w:t>JWT Authentication &amp; Secure Cookies:</w:t>
      </w:r>
      <w:r>
        <w:rPr>
          <w:rFonts w:ascii="Times New Roman" w:hAnsi="Times New Roman"/>
          <w:b w:val="0"/>
          <w:sz w:val="24"/>
        </w:rPr>
        <w:t xml:space="preserve"> Upon authentication, the FastAPI server generates a 15-minute Access Token and a 7-day Refresh Token in JSON Web Token (JWT) format [22]. These tokens are stored in the client browser using `HttpOnly` and `Secure` cookie flags configured under standard HTTP semantics [20]. This design prevents Cross-Site Scripting (XSS) attacks by blocking JavaScript access to session tokens.</w:t>
      </w:r>
    </w:p>
    <w:p>
      <w:pPr>
        <w:pStyle w:val="ListNumber"/>
        <w:spacing w:before="40" w:after="40"/>
      </w:pPr>
      <w:r>
        <w:rPr>
          <w:rFonts w:ascii="Times New Roman" w:hAnsi="Times New Roman"/>
          <w:b w:val="0"/>
          <w:sz w:val="24"/>
        </w:rPr>
      </w:r>
      <w:r>
        <w:rPr>
          <w:rFonts w:ascii="Times New Roman" w:hAnsi="Times New Roman"/>
          <w:b/>
          <w:sz w:val="24"/>
        </w:rPr>
        <w:t>Bcrypt Password Hashing:</w:t>
      </w:r>
      <w:r>
        <w:rPr>
          <w:rFonts w:ascii="Times New Roman" w:hAnsi="Times New Roman"/>
          <w:b w:val="0"/>
          <w:sz w:val="24"/>
        </w:rPr>
        <w:t xml:space="preserve"> Passwords are salted with 12 rounds of bcrypt before storage in MongoDB.</w:t>
      </w:r>
    </w:p>
    <w:p>
      <w:pPr>
        <w:pStyle w:val="ListNumber"/>
        <w:spacing w:before="40" w:after="40"/>
      </w:pPr>
      <w:r>
        <w:rPr>
          <w:rFonts w:ascii="Times New Roman" w:hAnsi="Times New Roman"/>
          <w:b w:val="0"/>
          <w:sz w:val="24"/>
        </w:rPr>
      </w:r>
      <w:r>
        <w:rPr>
          <w:rFonts w:ascii="Times New Roman" w:hAnsi="Times New Roman"/>
          <w:b/>
          <w:sz w:val="24"/>
        </w:rPr>
        <w:t>Local Subnet Whitelisting:</w:t>
      </w:r>
      <w:r>
        <w:rPr>
          <w:rFonts w:ascii="Times New Roman" w:hAnsi="Times New Roman"/>
          <w:b w:val="0"/>
          <w:sz w:val="24"/>
        </w:rPr>
        <w:t xml:space="preserve"> The reverse proxy restricts access to whitelisted regional subnet ranges, using Transport Layer Security (TLS) [23] to protect intranet transmission channels.</w:t>
      </w:r>
    </w:p>
    <w:p>
      <w:pPr>
        <w:pStyle w:val="ListNumber"/>
        <w:spacing w:before="40" w:after="40"/>
      </w:pPr>
      <w:r>
        <w:rPr>
          <w:rFonts w:ascii="Times New Roman" w:hAnsi="Times New Roman"/>
          <w:b w:val="0"/>
          <w:sz w:val="24"/>
        </w:rPr>
      </w:r>
      <w:r>
        <w:rPr>
          <w:rFonts w:ascii="Times New Roman" w:hAnsi="Times New Roman"/>
          <w:b/>
          <w:sz w:val="24"/>
        </w:rPr>
        <w:t>CORS Intranet Mapping:</w:t>
      </w:r>
      <w:r>
        <w:rPr>
          <w:rFonts w:ascii="Times New Roman" w:hAnsi="Times New Roman"/>
          <w:b w:val="0"/>
          <w:sz w:val="24"/>
        </w:rPr>
        <w:t xml:space="preserve"> Cross-Origin Resource Sharing (CORS) rules are restricted to local intranet origins under strict network routing protocols [20].</w:t>
      </w:r>
    </w:p>
    <w:p>
      <w:pPr>
        <w:pStyle w:val="ListNumber"/>
        <w:spacing w:before="40" w:after="40"/>
      </w:pPr>
      <w:r>
        <w:rPr>
          <w:rFonts w:ascii="Times New Roman" w:hAnsi="Times New Roman"/>
          <w:b w:val="0"/>
          <w:sz w:val="24"/>
        </w:rPr>
      </w:r>
      <w:r>
        <w:rPr>
          <w:rFonts w:ascii="Times New Roman" w:hAnsi="Times New Roman"/>
          <w:b/>
          <w:sz w:val="24"/>
        </w:rPr>
        <w:t>Token Bucket Rate Limiting:</w:t>
      </w:r>
      <w:r>
        <w:rPr>
          <w:rFonts w:ascii="Times New Roman" w:hAnsi="Times New Roman"/>
          <w:b w:val="0"/>
          <w:sz w:val="24"/>
        </w:rPr>
        <w:t xml:space="preserve"> The backend implements local rate limiting using a token bucket algorithm to protect the server from query floods.</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2.14 Conclusion</w:t>
      </w:r>
    </w:p>
    <w:p>
      <w:pPr>
        <w:spacing w:before="0" w:after="120" w:line="276" w:lineRule="auto"/>
      </w:pPr>
      <w:r>
        <w:rPr>
          <w:rFonts w:ascii="Times New Roman" w:hAnsi="Times New Roman"/>
          <w:b w:val="0"/>
          <w:sz w:val="24"/>
        </w:rPr>
        <w:t>By applying Unified Modeling Language (UML) standards, we established a clear roadmap for system integration. The use case, activity, and sequence diagrams map out all functional states, while component and deployment diagrams align with the air-gapped requirements of Algérie Télécom. This blueprint guarantees security and maintainability, providing a solid foundation for the implementation phase detailed in Chapter 3.</w:t>
      </w:r>
    </w:p>
    <w:p>
      <w:r>
        <w:br w:type="page"/>
      </w:r>
    </w:p>
    <w:p>
      <w:r>
        <w:br w:type="page"/>
      </w:r>
    </w:p>
    <w:p>
      <w:pPr>
        <w:keepNext/>
        <w:spacing w:before="240" w:after="120"/>
      </w:pPr>
      <w:r>
        <w:rPr>
          <w:rFonts w:ascii="Times New Roman" w:hAnsi="Times New Roman"/>
          <w:b/>
          <w:sz w:val="28"/>
        </w:rPr>
        <w:t>CHAPTER 3: IMPLEMENTATION AND RESULTS</w:t>
      </w:r>
    </w:p>
    <w:p>
      <w:pPr>
        <w:keepNext/>
        <w:spacing w:before="200" w:after="80"/>
      </w:pPr>
      <w:r>
        <w:rPr>
          <w:rFonts w:ascii="Times New Roman" w:hAnsi="Times New Roman"/>
          <w:b/>
          <w:sz w:val="24"/>
        </w:rPr>
        <w:t>3.1 Introduction</w:t>
      </w:r>
    </w:p>
    <w:p>
      <w:pPr>
        <w:spacing w:before="0" w:after="120" w:line="276" w:lineRule="auto"/>
      </w:pPr>
      <w:r>
        <w:rPr>
          <w:rFonts w:ascii="Times New Roman" w:hAnsi="Times New Roman"/>
          <w:b w:val="0"/>
          <w:sz w:val="24"/>
        </w:rPr>
        <w:t xml:space="preserve">With the analysis and system design complete, we proceed to the system implementation phase. This chapter presents the technology stack and development environment of the </w:t>
      </w:r>
      <w:r>
        <w:rPr>
          <w:rFonts w:ascii="Times New Roman" w:hAnsi="Times New Roman"/>
          <w:b/>
          <w:sz w:val="24"/>
        </w:rPr>
        <w:t>"AskYourPDF"</w:t>
      </w:r>
      <w:r>
        <w:rPr>
          <w:rFonts w:ascii="Times New Roman" w:hAnsi="Times New Roman"/>
          <w:b w:val="0"/>
          <w:sz w:val="24"/>
        </w:rPr>
        <w:t xml:space="preserve"> platform. We provide visual layouts representing the user interface, accompanied by deep procedural walkthroughs for our system modules: Authentication, Document Ingestion, Optical Character Recognition (OCR), Vector Embedding, and Grounded Q&amp;A. We explain the embedding and indexing pipelines in a clear, conceptual software engineering style, omitting advanced mathematical equations. Finally, we present the functional and performance testing matrices, discuss the quantitative benefits, and outline system limitations and future improvements.</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3.2 Design Rationales and Technology Justifications</w:t>
      </w:r>
    </w:p>
    <w:p>
      <w:pPr>
        <w:spacing w:before="0" w:after="120" w:line="276" w:lineRule="auto"/>
      </w:pPr>
      <w:r>
        <w:rPr>
          <w:rFonts w:ascii="Times New Roman" w:hAnsi="Times New Roman"/>
          <w:b w:val="0"/>
          <w:sz w:val="24"/>
        </w:rPr>
        <w:t xml:space="preserve">To achieve secure, high-performance local processing in an air-gapped intranet, we conducted a rigorous comparative analysis of architectural components before final selection. Rather than simply adopting generic libraries, every technology in the </w:t>
      </w:r>
      <w:r>
        <w:rPr>
          <w:rFonts w:ascii="Times New Roman" w:hAnsi="Times New Roman"/>
          <w:b/>
          <w:sz w:val="24"/>
        </w:rPr>
        <w:t>"AskYourPDF"</w:t>
      </w:r>
      <w:r>
        <w:rPr>
          <w:rFonts w:ascii="Times New Roman" w:hAnsi="Times New Roman"/>
          <w:b w:val="0"/>
          <w:sz w:val="24"/>
        </w:rPr>
        <w:t xml:space="preserve"> stack was chosen over standard industry alternatives based on specific constraints:</w:t>
      </w:r>
    </w:p>
    <w:p>
      <w:pPr>
        <w:keepNext/>
        <w:spacing w:before="160" w:after="80"/>
      </w:pPr>
      <w:r>
        <w:rPr>
          <w:rFonts w:ascii="Times New Roman" w:hAnsi="Times New Roman"/>
          <w:b/>
          <w:sz w:val="24"/>
        </w:rPr>
        <w:t>3.2.1 Frontend Framework: React vs. Angular vs. Vue.js</w:t>
      </w:r>
    </w:p>
    <w:p>
      <w:pPr>
        <w:spacing w:before="0" w:after="120" w:line="276" w:lineRule="auto"/>
      </w:pPr>
      <w:r>
        <w:rPr>
          <w:rFonts w:ascii="Times New Roman" w:hAnsi="Times New Roman"/>
          <w:b w:val="0"/>
          <w:sz w:val="24"/>
        </w:rPr>
        <w:t xml:space="preserve">We selected </w:t>
      </w:r>
      <w:r>
        <w:rPr>
          <w:rFonts w:ascii="Times New Roman" w:hAnsi="Times New Roman"/>
          <w:b/>
          <w:sz w:val="24"/>
        </w:rPr>
        <w:t>React</w:t>
      </w:r>
      <w:r>
        <w:rPr>
          <w:rFonts w:ascii="Times New Roman" w:hAnsi="Times New Roman"/>
          <w:b w:val="0"/>
          <w:sz w:val="24"/>
        </w:rPr>
        <w:t xml:space="preserve"> [12] to engineer the single-page user interface over Angular and Vue.js. React's virtual DOM reconciliation minimizes rendering lags, which is critical during real-time document analysis and stream updates.</w:t>
      </w:r>
    </w:p>
    <w:p>
      <w:pPr>
        <w:pStyle w:val="ListBullet"/>
        <w:spacing w:before="40" w:after="40"/>
      </w:pPr>
      <w:r>
        <w:rPr>
          <w:rFonts w:ascii="Times New Roman" w:hAnsi="Times New Roman"/>
          <w:b w:val="0"/>
          <w:sz w:val="24"/>
        </w:rPr>
        <w:t>*Why not Angular:* Angular is a highly structured, monolithic framework with a steep learning curve. Its heavy bundle size and rigid TypeScript architecture introduce unnecessary complexity for a focused document assistant application.</w:t>
      </w:r>
    </w:p>
    <w:p>
      <w:pPr>
        <w:pStyle w:val="ListBullet"/>
        <w:spacing w:before="40" w:after="40"/>
      </w:pPr>
      <w:r>
        <w:rPr>
          <w:rFonts w:ascii="Times New Roman" w:hAnsi="Times New Roman"/>
          <w:b w:val="0"/>
          <w:sz w:val="24"/>
        </w:rPr>
        <w:t>*Why not Vue.js:* While lightweight, Vue.js lacks the extensive enterprise ecosystem of React, which offers robust, pre-tested libraries for complex asynchronous PDF canvas rendering, custom scroll indices, and Redux [26] state session managers.</w:t>
      </w:r>
    </w:p>
    <w:p>
      <w:pPr>
        <w:keepNext/>
        <w:spacing w:before="160" w:after="80"/>
      </w:pPr>
      <w:r>
        <w:rPr>
          <w:rFonts w:ascii="Times New Roman" w:hAnsi="Times New Roman"/>
          <w:b/>
          <w:sz w:val="24"/>
        </w:rPr>
        <w:t>3.2.2 Backend Web Framework: FastAPI vs. Django vs. Flask</w:t>
      </w:r>
    </w:p>
    <w:p>
      <w:pPr>
        <w:spacing w:before="0" w:after="120" w:line="276" w:lineRule="auto"/>
      </w:pPr>
      <w:r>
        <w:rPr>
          <w:rFonts w:ascii="Times New Roman" w:hAnsi="Times New Roman"/>
          <w:b w:val="0"/>
          <w:sz w:val="24"/>
        </w:rPr>
        <w:t xml:space="preserve">We chose </w:t>
      </w:r>
      <w:r>
        <w:rPr>
          <w:rFonts w:ascii="Times New Roman" w:hAnsi="Times New Roman"/>
          <w:b/>
          <w:sz w:val="24"/>
        </w:rPr>
        <w:t>FastAPI</w:t>
      </w:r>
      <w:r>
        <w:rPr>
          <w:rFonts w:ascii="Times New Roman" w:hAnsi="Times New Roman"/>
          <w:b w:val="0"/>
          <w:sz w:val="24"/>
        </w:rPr>
        <w:t xml:space="preserve"> as the backend API host, representing a strategic decision over legacy Python frameworks:</w:t>
      </w:r>
    </w:p>
    <w:p>
      <w:pPr>
        <w:pStyle w:val="ListBullet"/>
        <w:spacing w:before="40" w:after="40"/>
      </w:pPr>
      <w:r>
        <w:rPr>
          <w:rFonts w:ascii="Times New Roman" w:hAnsi="Times New Roman"/>
          <w:b w:val="0"/>
          <w:sz w:val="24"/>
        </w:rPr>
        <w:t>*FastAPI Advantages:* FastAPI is built on an Asynchronous Server Gateway Interface (ASGI) architecture [11] (using Starlette and Uvicorn). Its native `async/await` syntax allows handling long-running, IO-bound operations (such as parallel multi-page document uploading and FAISS vector coordinate matching) concurrently on a single thread. This out-performs legacy WSGI web frameworks by preventing blocking requests. Additionally, it implements native data validation via Pydantic, preventing malformed uploads.</w:t>
      </w:r>
    </w:p>
    <w:p>
      <w:pPr>
        <w:pStyle w:val="ListBullet"/>
        <w:spacing w:before="40" w:after="40"/>
      </w:pPr>
      <w:r>
        <w:rPr>
          <w:rFonts w:ascii="Times New Roman" w:hAnsi="Times New Roman"/>
          <w:b w:val="0"/>
          <w:sz w:val="24"/>
        </w:rPr>
        <w:t>*Why not Django:* Django is a synchronous WSGI-bound monolith. Its extensive built-in ORM and admin panels are redundant for our decoupled, microservice-inspired architecture, and its synchronous nature blocks thread execution during heavy computational tasks like vector search.</w:t>
      </w:r>
    </w:p>
    <w:p>
      <w:pPr>
        <w:pStyle w:val="ListBullet"/>
        <w:spacing w:before="40" w:after="40"/>
      </w:pPr>
      <w:r>
        <w:rPr>
          <w:rFonts w:ascii="Times New Roman" w:hAnsi="Times New Roman"/>
          <w:b w:val="0"/>
          <w:sz w:val="24"/>
        </w:rPr>
        <w:t>*Why not Flask:* Flask is simple but lacks native asynchronous support and data validation. Setting up Flask for concurrency requires manual thread-pooling or gevent wrapping, which increases complexity and degrades stability under heavy concurrent uploads.</w:t>
      </w:r>
    </w:p>
    <w:p>
      <w:pPr>
        <w:keepNext/>
        <w:spacing w:before="160" w:after="80"/>
      </w:pPr>
      <w:r>
        <w:rPr>
          <w:rFonts w:ascii="Times New Roman" w:hAnsi="Times New Roman"/>
          <w:b/>
          <w:sz w:val="24"/>
        </w:rPr>
        <w:t>3.2.3 Data Storage Engine: MongoDB vs. PostgreSQL vs. MySQL</w:t>
      </w:r>
    </w:p>
    <w:p>
      <w:pPr>
        <w:spacing w:before="0" w:after="120" w:line="276" w:lineRule="auto"/>
      </w:pPr>
      <w:r>
        <w:rPr>
          <w:rFonts w:ascii="Times New Roman" w:hAnsi="Times New Roman"/>
          <w:b w:val="0"/>
          <w:sz w:val="24"/>
        </w:rPr>
        <w:t xml:space="preserve">To manage application state, document registries, and historical chat logs, we selected </w:t>
      </w:r>
      <w:r>
        <w:rPr>
          <w:rFonts w:ascii="Times New Roman" w:hAnsi="Times New Roman"/>
          <w:b/>
          <w:sz w:val="24"/>
        </w:rPr>
        <w:t>MongoDB</w:t>
      </w:r>
      <w:r>
        <w:rPr>
          <w:rFonts w:ascii="Times New Roman" w:hAnsi="Times New Roman"/>
          <w:b w:val="0"/>
          <w:sz w:val="24"/>
        </w:rPr>
        <w:t xml:space="preserve"> as our document store:</w:t>
      </w:r>
    </w:p>
    <w:p>
      <w:pPr>
        <w:pStyle w:val="ListBullet"/>
        <w:spacing w:before="40" w:after="40"/>
      </w:pPr>
      <w:r>
        <w:rPr>
          <w:rFonts w:ascii="Times New Roman" w:hAnsi="Times New Roman"/>
          <w:b w:val="0"/>
          <w:sz w:val="24"/>
        </w:rPr>
        <w:t>*MongoDB Advantages:* Document-based BSON structures match Python's nested dictionary structures natively, mapping document records directly to data objects [13]. Since administrative documents at Direction Opérationnelle des Télécommunications have irregular layouts, diverse page counts, and variable OCR character logs, MongoDB's schemaless model allows storing flexible metadata attributes without requiring expensive migrations.</w:t>
      </w:r>
    </w:p>
    <w:p>
      <w:pPr>
        <w:pStyle w:val="ListBullet"/>
        <w:spacing w:before="40" w:after="40"/>
      </w:pPr>
      <w:r>
        <w:rPr>
          <w:rFonts w:ascii="Times New Roman" w:hAnsi="Times New Roman"/>
          <w:b w:val="0"/>
          <w:sz w:val="24"/>
        </w:rPr>
        <w:t>*Why not Relational Databases (PostgreSQL/MySQL):* Tabular structures require rigid schemas and multiple `JOIN` queries to fetch dynamic chat histories and nested metadata. This structural rigidity blocks agile schema updates when new administrative document attributes are introduced.</w:t>
      </w:r>
    </w:p>
    <w:p>
      <w:pPr>
        <w:keepNext/>
        <w:spacing w:before="160" w:after="80"/>
      </w:pPr>
      <w:r>
        <w:rPr>
          <w:rFonts w:ascii="Times New Roman" w:hAnsi="Times New Roman"/>
          <w:b/>
          <w:sz w:val="24"/>
        </w:rPr>
        <w:t>3.2.4 Vector Search Engine: Local FAISS vs. Cloud Vector Databases</w:t>
      </w:r>
    </w:p>
    <w:p>
      <w:pPr>
        <w:spacing w:before="0" w:after="120" w:line="276" w:lineRule="auto"/>
      </w:pPr>
      <w:r>
        <w:rPr>
          <w:rFonts w:ascii="Times New Roman" w:hAnsi="Times New Roman"/>
          <w:b w:val="0"/>
          <w:sz w:val="24"/>
        </w:rPr>
        <w:t xml:space="preserve">To index and query text embeddings, we chose </w:t>
      </w:r>
      <w:r>
        <w:rPr>
          <w:rFonts w:ascii="Times New Roman" w:hAnsi="Times New Roman"/>
          <w:b/>
          <w:sz w:val="24"/>
        </w:rPr>
        <w:t>Facebook AI Similarity Search (FAISS)</w:t>
      </w:r>
      <w:r>
        <w:rPr>
          <w:rFonts w:ascii="Times New Roman" w:hAnsi="Times New Roman"/>
          <w:b w:val="0"/>
          <w:sz w:val="24"/>
        </w:rPr>
        <w:t xml:space="preserve"> over cloud-based vector stores:</w:t>
      </w:r>
    </w:p>
    <w:p>
      <w:pPr>
        <w:pStyle w:val="ListBullet"/>
        <w:spacing w:before="40" w:after="40"/>
      </w:pPr>
      <w:r>
        <w:rPr>
          <w:rFonts w:ascii="Times New Roman" w:hAnsi="Times New Roman"/>
          <w:b w:val="0"/>
          <w:sz w:val="24"/>
        </w:rPr>
        <w:t>*FAISS Advantages:* FAISS is highly optimized in C++ [5] and processes high-dimensional similarity searches directly in system memory (RAM). This local execution operates perfectly within Algérie Télécom's air-gapped intranet, ensuring absolute data privacy.</w:t>
      </w:r>
    </w:p>
    <w:p>
      <w:pPr>
        <w:pStyle w:val="ListBullet"/>
        <w:spacing w:before="40" w:after="40"/>
      </w:pPr>
      <w:r>
        <w:rPr>
          <w:rFonts w:ascii="Times New Roman" w:hAnsi="Times New Roman"/>
          <w:b w:val="0"/>
          <w:sz w:val="24"/>
        </w:rPr>
        <w:t>*Why not Pinecone:* Pinecone is a cloud-only service. Deploying it requires active internet connectivity and sending sensitive corporate contracts to external third-party APIs, violating national data sovereignty and security regulations.</w:t>
      </w:r>
    </w:p>
    <w:p>
      <w:pPr>
        <w:pStyle w:val="ListBullet"/>
        <w:spacing w:before="40" w:after="40"/>
      </w:pPr>
      <w:r>
        <w:rPr>
          <w:rFonts w:ascii="Times New Roman" w:hAnsi="Times New Roman"/>
          <w:b w:val="0"/>
          <w:sz w:val="24"/>
        </w:rPr>
        <w:t>*Why not ChromaDB:* While ChromaDB is highly user-friendly for small prototypes, it lacks FAISS's ultra-optimized C++ hardware-level execution and custom indexing paths for high concurrency.</w:t>
      </w:r>
    </w:p>
    <w:p>
      <w:pPr>
        <w:keepNext/>
        <w:spacing w:before="160" w:after="80"/>
      </w:pPr>
      <w:r>
        <w:rPr>
          <w:rFonts w:ascii="Times New Roman" w:hAnsi="Times New Roman"/>
          <w:b/>
          <w:sz w:val="24"/>
        </w:rPr>
        <w:t>3.2.5 Document Digitization: Local Tesseract OCR vs. Cloud Vision APIs</w:t>
      </w:r>
    </w:p>
    <w:p>
      <w:pPr>
        <w:spacing w:before="0" w:after="120" w:line="276" w:lineRule="auto"/>
      </w:pPr>
      <w:r>
        <w:rPr>
          <w:rFonts w:ascii="Times New Roman" w:hAnsi="Times New Roman"/>
          <w:b w:val="0"/>
          <w:sz w:val="24"/>
        </w:rPr>
        <w:t xml:space="preserve">For extracting text from historical scanned PDFs, we integrated a local </w:t>
      </w:r>
      <w:r>
        <w:rPr>
          <w:rFonts w:ascii="Times New Roman" w:hAnsi="Times New Roman"/>
          <w:b/>
          <w:sz w:val="24"/>
        </w:rPr>
        <w:t>Tesseract OCR</w:t>
      </w:r>
      <w:r>
        <w:rPr>
          <w:rFonts w:ascii="Times New Roman" w:hAnsi="Times New Roman"/>
          <w:b w:val="0"/>
          <w:sz w:val="24"/>
        </w:rPr>
        <w:t xml:space="preserve"> engine [7] with custom binarization filters, following standard historical document layout extraction models [6]:</w:t>
      </w:r>
    </w:p>
    <w:p>
      <w:pPr>
        <w:pStyle w:val="ListBullet"/>
        <w:spacing w:before="40" w:after="40"/>
      </w:pPr>
      <w:r>
        <w:rPr>
          <w:rFonts w:ascii="Times New Roman" w:hAnsi="Times New Roman"/>
          <w:b w:val="0"/>
          <w:sz w:val="24"/>
        </w:rPr>
        <w:t>*Tesseract Advantages:* Operating fully offline, Tesseract allows local deployment of French and Arabic language training files (`fra+ara`), avoiding per-page cloud API usage fees.</w:t>
      </w:r>
    </w:p>
    <w:p>
      <w:pPr>
        <w:pStyle w:val="ListBullet"/>
        <w:spacing w:before="40" w:after="40"/>
      </w:pPr>
      <w:r>
        <w:rPr>
          <w:rFonts w:ascii="Times New Roman" w:hAnsi="Times New Roman"/>
          <w:b w:val="0"/>
          <w:sz w:val="24"/>
        </w:rPr>
        <w:t>*Why not Google Cloud Vision / Microsoft Read:* These cloud APIs require document uploads to external servers, violating the air-gapped security boundary. Additionally, their recurring licensing fees are unsustainable for long-term internal deployment.</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3.3 Development Environment</w:t>
      </w:r>
    </w:p>
    <w:p>
      <w:pPr>
        <w:spacing w:before="0" w:after="120" w:line="276" w:lineRule="auto"/>
      </w:pPr>
      <w:r>
        <w:rPr>
          <w:rFonts w:ascii="Times New Roman" w:hAnsi="Times New Roman"/>
          <w:b w:val="0"/>
          <w:sz w:val="24"/>
        </w:rPr>
        <w:t>The platform was built and tested on a localized hardware and software baseline within the Tébessa Unit IT Wing:</w:t>
      </w:r>
    </w:p>
    <w:p>
      <w:pPr>
        <w:pStyle w:val="ListBullet"/>
        <w:spacing w:before="40" w:after="40"/>
      </w:pPr>
      <w:r>
        <w:rPr>
          <w:rFonts w:ascii="Times New Roman" w:hAnsi="Times New Roman"/>
          <w:b w:val="0"/>
          <w:sz w:val="24"/>
        </w:rPr>
      </w:r>
      <w:r>
        <w:rPr>
          <w:rFonts w:ascii="Times New Roman" w:hAnsi="Times New Roman"/>
          <w:b/>
          <w:sz w:val="24"/>
        </w:rPr>
        <w:t>Development Host PC:</w:t>
      </w:r>
      <w:r>
        <w:rPr>
          <w:rFonts w:ascii="Times New Roman" w:hAnsi="Times New Roman"/>
          <w:b w:val="0"/>
          <w:sz w:val="24"/>
        </w:rPr>
        <w:t xml:space="preserve"> Intel Core i7 CPU (8 Cores, 16 Threads, 32GB RAM).</w:t>
      </w:r>
    </w:p>
    <w:p>
      <w:pPr>
        <w:pStyle w:val="ListBullet"/>
        <w:spacing w:before="40" w:after="40"/>
      </w:pPr>
      <w:r>
        <w:rPr>
          <w:rFonts w:ascii="Times New Roman" w:hAnsi="Times New Roman"/>
          <w:b w:val="0"/>
          <w:sz w:val="24"/>
        </w:rPr>
      </w:r>
      <w:r>
        <w:rPr>
          <w:rFonts w:ascii="Times New Roman" w:hAnsi="Times New Roman"/>
          <w:b/>
          <w:sz w:val="24"/>
        </w:rPr>
        <w:t>Local Application Server:</w:t>
      </w:r>
      <w:r>
        <w:rPr>
          <w:rFonts w:ascii="Times New Roman" w:hAnsi="Times New Roman"/>
          <w:b w:val="0"/>
          <w:sz w:val="24"/>
        </w:rPr>
        <w:t xml:space="preserve"> Dell PowerEdge R740 (Intel Xeon, 64GB RAM, Ubuntu Server 22.04 LTS).</w:t>
      </w:r>
    </w:p>
    <w:p>
      <w:pPr>
        <w:pStyle w:val="ListBullet"/>
        <w:spacing w:before="40" w:after="40"/>
      </w:pPr>
      <w:r>
        <w:rPr>
          <w:rFonts w:ascii="Times New Roman" w:hAnsi="Times New Roman"/>
          <w:b w:val="0"/>
          <w:sz w:val="24"/>
        </w:rPr>
      </w:r>
      <w:r>
        <w:rPr>
          <w:rFonts w:ascii="Times New Roman" w:hAnsi="Times New Roman"/>
          <w:b/>
          <w:sz w:val="24"/>
        </w:rPr>
        <w:t>OCR Runtime:</w:t>
      </w:r>
      <w:r>
        <w:rPr>
          <w:rFonts w:ascii="Times New Roman" w:hAnsi="Times New Roman"/>
          <w:b w:val="0"/>
          <w:sz w:val="24"/>
        </w:rPr>
        <w:t xml:space="preserve"> Tesseract OCR v5.3.0 (with French and Arabic trained data).</w:t>
      </w:r>
    </w:p>
    <w:p>
      <w:pPr>
        <w:pStyle w:val="ListBullet"/>
        <w:spacing w:before="40" w:after="40"/>
      </w:pPr>
      <w:r>
        <w:rPr>
          <w:rFonts w:ascii="Times New Roman" w:hAnsi="Times New Roman"/>
          <w:b w:val="0"/>
          <w:sz w:val="24"/>
        </w:rPr>
      </w:r>
      <w:r>
        <w:rPr>
          <w:rFonts w:ascii="Times New Roman" w:hAnsi="Times New Roman"/>
          <w:b/>
          <w:sz w:val="24"/>
        </w:rPr>
        <w:t>Databases:</w:t>
      </w:r>
      <w:r>
        <w:rPr>
          <w:rFonts w:ascii="Times New Roman" w:hAnsi="Times New Roman"/>
          <w:b w:val="0"/>
          <w:sz w:val="24"/>
        </w:rPr>
        <w:t xml:space="preserve"> MongoDB Community Server v7.0 &amp; FAISS-CPU v1.7.4.</w:t>
      </w:r>
    </w:p>
    <w:p>
      <w:pPr>
        <w:pStyle w:val="ListBullet"/>
        <w:spacing w:before="40" w:after="40"/>
      </w:pPr>
      <w:r>
        <w:rPr>
          <w:rFonts w:ascii="Times New Roman" w:hAnsi="Times New Roman"/>
          <w:b w:val="0"/>
          <w:sz w:val="24"/>
        </w:rPr>
      </w:r>
      <w:r>
        <w:rPr>
          <w:rFonts w:ascii="Times New Roman" w:hAnsi="Times New Roman"/>
          <w:b/>
          <w:sz w:val="24"/>
        </w:rPr>
        <w:t>Languages:</w:t>
      </w:r>
      <w:r>
        <w:rPr>
          <w:rFonts w:ascii="Times New Roman" w:hAnsi="Times New Roman"/>
          <w:b w:val="0"/>
          <w:sz w:val="24"/>
        </w:rPr>
        <w:t xml:space="preserve"> Node.js v20 (Frontend runtime) &amp; Python v3.10 (Backend execution, utilizing SciPy [17] and Scikit-learn [18] libraries for data processing).</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3.4 Authentication Module</w:t>
      </w:r>
    </w:p>
    <w:p>
      <w:pPr>
        <w:spacing w:before="0" w:after="120" w:line="276" w:lineRule="auto"/>
      </w:pPr>
      <w:r>
        <w:rPr>
          <w:rFonts w:ascii="Times New Roman" w:hAnsi="Times New Roman"/>
          <w:b w:val="0"/>
          <w:sz w:val="24"/>
        </w:rPr>
        <w:t>The authentication gateway prevents unauthorized access to Algérie Télécom's workspace sessions.</w:t>
      </w:r>
    </w:p>
    <w:p>
      <w:pPr>
        <w:keepNext/>
        <w:spacing w:before="160" w:after="80"/>
      </w:pPr>
      <w:r>
        <w:rPr>
          <w:rFonts w:ascii="Times New Roman" w:hAnsi="Times New Roman"/>
          <w:b/>
          <w:sz w:val="24"/>
        </w:rPr>
        <w:t>3.4.1 Interface Layout Mockup</w:t>
      </w:r>
    </w:p>
    <w:p>
      <w:pPr>
        <w:spacing w:before="0" w:after="120" w:line="276" w:lineRule="auto"/>
      </w:pPr>
      <w:r>
        <w:rPr>
          <w:rFonts w:ascii="Times New Roman" w:hAnsi="Times New Roman"/>
          <w:b w:val="0"/>
          <w:sz w:val="24"/>
        </w:rPr>
        <w:t>Figure 3.1 represents the dynamic React login interface layout:</w:t>
      </w:r>
    </w:p>
    <w:p>
      <w:pPr>
        <w:ind w:left="720"/>
      </w:pPr>
      <w:r>
        <w:rPr>
          <w:rFonts w:ascii="Consolas" w:hAnsi="Consolas"/>
          <w:sz w:val="19"/>
        </w:rPr>
        <w:t>+-------------------------------------------------------------+</w:t>
        <w:br/>
        <w:t>|  Algérie Télécom Secure Intranet Authentication             |</w:t>
        <w:br/>
        <w:t>+-------------------------------------------------------------+</w:t>
        <w:br/>
        <w:t>|                                                             |</w:t>
        <w:br/>
        <w:t>|   Username: [ mohamed_islem                              ]  |</w:t>
        <w:br/>
        <w:t>|   Password: [ **********                                 ]  |</w:t>
        <w:br/>
        <w:t>|                                                             |</w:t>
        <w:br/>
        <w:t>|   [                      LOGIN SYSTEM                    ]  |</w:t>
        <w:br/>
        <w:t>|                                                             |</w:t>
        <w:br/>
        <w:t>+-------------------------------------------------------------+</w:t>
      </w:r>
    </w:p>
    <w:p>
      <w:pPr>
        <w:spacing w:before="0" w:after="120" w:line="276" w:lineRule="auto"/>
      </w:pPr>
      <w:r>
        <w:rPr>
          <w:rFonts w:ascii="Times New Roman" w:hAnsi="Times New Roman"/>
          <w:b w:val="0"/>
          <w:sz w:val="24"/>
        </w:rPr>
        <w:t>*Figure 3.1: Desktop Authentication Interface Mockup*</w:t>
      </w:r>
    </w:p>
    <w:p>
      <w:pPr>
        <w:keepNext/>
        <w:spacing w:before="160" w:after="80"/>
      </w:pPr>
      <w:r>
        <w:rPr>
          <w:rFonts w:ascii="Times New Roman" w:hAnsi="Times New Roman"/>
          <w:b/>
          <w:sz w:val="24"/>
        </w:rPr>
        <w:t>3.4.2 Technical Workflow</w:t>
      </w:r>
    </w:p>
    <w:p>
      <w:pPr>
        <w:pStyle w:val="ListNumber"/>
        <w:spacing w:before="40" w:after="40"/>
      </w:pPr>
      <w:r>
        <w:rPr>
          <w:rFonts w:ascii="Times New Roman" w:hAnsi="Times New Roman"/>
          <w:b w:val="0"/>
          <w:sz w:val="24"/>
        </w:rPr>
      </w:r>
      <w:r>
        <w:rPr>
          <w:rFonts w:ascii="Times New Roman" w:hAnsi="Times New Roman"/>
          <w:b/>
          <w:sz w:val="24"/>
        </w:rPr>
        <w:t>Form Submission:</w:t>
      </w:r>
      <w:r>
        <w:rPr>
          <w:rFonts w:ascii="Times New Roman" w:hAnsi="Times New Roman"/>
          <w:b w:val="0"/>
          <w:sz w:val="24"/>
        </w:rPr>
        <w:t xml:space="preserve"> The user inputs credentials and clicks </w:t>
      </w:r>
      <w:r>
        <w:rPr>
          <w:rFonts w:ascii="Times New Roman" w:hAnsi="Times New Roman"/>
          <w:b/>
          <w:sz w:val="24"/>
        </w:rPr>
        <w:t>Login</w:t>
      </w:r>
      <w:r>
        <w:rPr>
          <w:rFonts w:ascii="Times New Roman" w:hAnsi="Times New Roman"/>
          <w:b w:val="0"/>
          <w:sz w:val="24"/>
        </w:rPr>
        <w:t>. The React frontend sends an encrypted POST request to `/api/v1/auth/login`.</w:t>
      </w:r>
    </w:p>
    <w:p>
      <w:pPr>
        <w:pStyle w:val="ListNumber"/>
        <w:spacing w:before="40" w:after="40"/>
      </w:pPr>
      <w:r>
        <w:rPr>
          <w:rFonts w:ascii="Times New Roman" w:hAnsi="Times New Roman"/>
          <w:b w:val="0"/>
          <w:sz w:val="24"/>
        </w:rPr>
      </w:r>
      <w:r>
        <w:rPr>
          <w:rFonts w:ascii="Times New Roman" w:hAnsi="Times New Roman"/>
          <w:b/>
          <w:sz w:val="24"/>
        </w:rPr>
        <w:t>Database Lookup:</w:t>
      </w:r>
      <w:r>
        <w:rPr>
          <w:rFonts w:ascii="Times New Roman" w:hAnsi="Times New Roman"/>
          <w:b w:val="0"/>
          <w:sz w:val="24"/>
        </w:rPr>
        <w:t xml:space="preserve"> The FastAPI controller retrieves the corresponding user record from the MongoDB `users` collection.</w:t>
      </w:r>
    </w:p>
    <w:p>
      <w:pPr>
        <w:pStyle w:val="ListNumber"/>
        <w:spacing w:before="40" w:after="40"/>
      </w:pPr>
      <w:r>
        <w:rPr>
          <w:rFonts w:ascii="Times New Roman" w:hAnsi="Times New Roman"/>
          <w:b w:val="0"/>
          <w:sz w:val="24"/>
        </w:rPr>
      </w:r>
      <w:r>
        <w:rPr>
          <w:rFonts w:ascii="Times New Roman" w:hAnsi="Times New Roman"/>
          <w:b/>
          <w:sz w:val="24"/>
        </w:rPr>
        <w:t>Password Verification:</w:t>
      </w:r>
      <w:r>
        <w:rPr>
          <w:rFonts w:ascii="Times New Roman" w:hAnsi="Times New Roman"/>
          <w:b w:val="0"/>
          <w:sz w:val="24"/>
        </w:rPr>
        <w:t xml:space="preserve"> The backend hashes the input password using bcrypt and compares it against the stored `password_hash`.</w:t>
      </w:r>
    </w:p>
    <w:p>
      <w:pPr>
        <w:pStyle w:val="ListNumber"/>
        <w:spacing w:before="40" w:after="40"/>
      </w:pPr>
      <w:r>
        <w:rPr>
          <w:rFonts w:ascii="Times New Roman" w:hAnsi="Times New Roman"/>
          <w:b w:val="0"/>
          <w:sz w:val="24"/>
        </w:rPr>
      </w:r>
      <w:r>
        <w:rPr>
          <w:rFonts w:ascii="Times New Roman" w:hAnsi="Times New Roman"/>
          <w:b/>
          <w:sz w:val="24"/>
        </w:rPr>
        <w:t>Token Issuance:</w:t>
      </w:r>
      <w:r>
        <w:rPr>
          <w:rFonts w:ascii="Times New Roman" w:hAnsi="Times New Roman"/>
          <w:b w:val="0"/>
          <w:sz w:val="24"/>
        </w:rPr>
        <w:t xml:space="preserve"> Upon validation, the server generates a 15-minute Access Token and a 7-day Refresh Token, configured with secure `HttpOnly` and `SameSite=Strict` cookie headers.</w:t>
      </w:r>
    </w:p>
    <w:p>
      <w:pPr>
        <w:pStyle w:val="ListNumber"/>
        <w:spacing w:before="40" w:after="40"/>
      </w:pPr>
      <w:r>
        <w:rPr>
          <w:rFonts w:ascii="Times New Roman" w:hAnsi="Times New Roman"/>
          <w:b w:val="0"/>
          <w:sz w:val="24"/>
        </w:rPr>
      </w:r>
      <w:r>
        <w:rPr>
          <w:rFonts w:ascii="Times New Roman" w:hAnsi="Times New Roman"/>
          <w:b/>
          <w:sz w:val="24"/>
        </w:rPr>
        <w:t>Session Transition:</w:t>
      </w:r>
      <w:r>
        <w:rPr>
          <w:rFonts w:ascii="Times New Roman" w:hAnsi="Times New Roman"/>
          <w:b w:val="0"/>
          <w:sz w:val="24"/>
        </w:rPr>
        <w:t xml:space="preserve"> The client updates its global Redux state and redirects the user to the active workspace.</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3.5 Document Ingestion &amp; Upload Module</w:t>
      </w:r>
    </w:p>
    <w:p>
      <w:pPr>
        <w:spacing w:before="0" w:after="120" w:line="276" w:lineRule="auto"/>
      </w:pPr>
      <w:r>
        <w:rPr>
          <w:rFonts w:ascii="Times New Roman" w:hAnsi="Times New Roman"/>
          <w:b w:val="0"/>
          <w:sz w:val="24"/>
        </w:rPr>
        <w:t>The Ingestion Hub allows administrators to upload new documents into targeted workspaces.</w:t>
      </w:r>
    </w:p>
    <w:p>
      <w:pPr>
        <w:keepNext/>
        <w:spacing w:before="160" w:after="80"/>
      </w:pPr>
      <w:r>
        <w:rPr>
          <w:rFonts w:ascii="Times New Roman" w:hAnsi="Times New Roman"/>
          <w:b/>
          <w:sz w:val="24"/>
        </w:rPr>
        <w:t>3.5.1 Interface Layout Mockup</w:t>
      </w:r>
    </w:p>
    <w:p>
      <w:pPr>
        <w:spacing w:before="0" w:after="120" w:line="276" w:lineRule="auto"/>
      </w:pPr>
      <w:r>
        <w:rPr>
          <w:rFonts w:ascii="Times New Roman" w:hAnsi="Times New Roman"/>
          <w:b w:val="0"/>
          <w:sz w:val="24"/>
        </w:rPr>
        <w:t>Figure 3.2 visualizes the administrative drag-and-drop ingestion workspace:</w:t>
      </w:r>
    </w:p>
    <w:p>
      <w:pPr>
        <w:ind w:left="720"/>
      </w:pPr>
      <w:r>
        <w:rPr>
          <w:rFonts w:ascii="Consolas" w:hAnsi="Consolas"/>
          <w:sz w:val="19"/>
        </w:rPr>
        <w:t>+-------------------------------------------------------------+</w:t>
        <w:br/>
        <w:t>|  AskYourPDF Administrative Ingestion Hub                    |</w:t>
        <w:br/>
        <w:t>+-------------------------------------------------------------+</w:t>
        <w:br/>
        <w:t>|  Active Workspace: [ Cabling Project - Tébessa            ] |</w:t>
        <w:br/>
        <w:t>|                                                             |</w:t>
        <w:br/>
        <w:t>|  +-------------------------------------------------------+  |</w:t>
        <w:br/>
        <w:t>|  |       Drag &amp; Drop Technical Spec Sheets / PDFs        |  |</w:t>
        <w:br/>
        <w:t>|  |            [ SELECT FILE FROM STORAGE ]               |  |</w:t>
        <w:br/>
        <w:t>|  +-------------------------------------------------------+  |</w:t>
        <w:br/>
        <w:t>|                                                             |</w:t>
        <w:br/>
        <w:t>|  Active Files for Processing:                               |</w:t>
        <w:br/>
        <w:t>|  1. fiber_cabling_spec_2025.pdf (12.4 MB) ---- [Ready]      |</w:t>
        <w:br/>
        <w:t>|  2. optical_layout_unit3.pdf     (8.2  MB) ---- [Ready]      |</w:t>
        <w:br/>
        <w:t>|                                                             |</w:t>
        <w:br/>
        <w:t>|  [                     PROCESS AND INDEX                 ]  |</w:t>
        <w:br/>
        <w:t>+-------------------------------------------------------------+</w:t>
      </w:r>
    </w:p>
    <w:p>
      <w:pPr>
        <w:spacing w:before="0" w:after="120" w:line="276" w:lineRule="auto"/>
      </w:pPr>
      <w:r>
        <w:rPr>
          <w:rFonts w:ascii="Times New Roman" w:hAnsi="Times New Roman"/>
          <w:b w:val="0"/>
          <w:sz w:val="24"/>
        </w:rPr>
        <w:t>*Figure 3.2: Workspace Document Upload Hub Mockup*</w:t>
      </w:r>
    </w:p>
    <w:p>
      <w:pPr>
        <w:keepNext/>
        <w:spacing w:before="160" w:after="80"/>
      </w:pPr>
      <w:r>
        <w:rPr>
          <w:rFonts w:ascii="Times New Roman" w:hAnsi="Times New Roman"/>
          <w:b/>
          <w:sz w:val="24"/>
        </w:rPr>
        <w:t>3.5.2 Technical Workflow</w:t>
      </w:r>
    </w:p>
    <w:p>
      <w:pPr>
        <w:pStyle w:val="ListNumber"/>
        <w:spacing w:before="40" w:after="40"/>
      </w:pPr>
      <w:r>
        <w:rPr>
          <w:rFonts w:ascii="Times New Roman" w:hAnsi="Times New Roman"/>
          <w:b w:val="0"/>
          <w:sz w:val="24"/>
        </w:rPr>
      </w:r>
      <w:r>
        <w:rPr>
          <w:rFonts w:ascii="Times New Roman" w:hAnsi="Times New Roman"/>
          <w:b/>
          <w:sz w:val="24"/>
        </w:rPr>
        <w:t>File Stream Selection:</w:t>
      </w:r>
      <w:r>
        <w:rPr>
          <w:rFonts w:ascii="Times New Roman" w:hAnsi="Times New Roman"/>
          <w:b w:val="0"/>
          <w:sz w:val="24"/>
        </w:rPr>
        <w:t xml:space="preserve"> The administrator drops a document and clicks </w:t>
      </w:r>
      <w:r>
        <w:rPr>
          <w:rFonts w:ascii="Times New Roman" w:hAnsi="Times New Roman"/>
          <w:b/>
          <w:sz w:val="24"/>
        </w:rPr>
        <w:t>Process</w:t>
      </w:r>
      <w:r>
        <w:rPr>
          <w:rFonts w:ascii="Times New Roman" w:hAnsi="Times New Roman"/>
          <w:b w:val="0"/>
          <w:sz w:val="24"/>
        </w:rPr>
        <w:t>.</w:t>
      </w:r>
    </w:p>
    <w:p>
      <w:pPr>
        <w:pStyle w:val="ListNumber"/>
        <w:spacing w:before="40" w:after="40"/>
      </w:pPr>
      <w:r>
        <w:rPr>
          <w:rFonts w:ascii="Times New Roman" w:hAnsi="Times New Roman"/>
          <w:b w:val="0"/>
          <w:sz w:val="24"/>
        </w:rPr>
      </w:r>
      <w:r>
        <w:rPr>
          <w:rFonts w:ascii="Times New Roman" w:hAnsi="Times New Roman"/>
          <w:b/>
          <w:sz w:val="24"/>
        </w:rPr>
        <w:t>FastAPI Upload Stream:</w:t>
      </w:r>
      <w:r>
        <w:rPr>
          <w:rFonts w:ascii="Times New Roman" w:hAnsi="Times New Roman"/>
          <w:b w:val="0"/>
          <w:sz w:val="24"/>
        </w:rPr>
        <w:t xml:space="preserve"> The client streams the file via multipart form-data. The server stores it in a secure local storage directory and triggers PyMuPDF [27] to extract metadata and clean text.</w:t>
      </w:r>
    </w:p>
    <w:p>
      <w:pPr>
        <w:pStyle w:val="ListNumber"/>
        <w:spacing w:before="40" w:after="40"/>
      </w:pPr>
      <w:r>
        <w:rPr>
          <w:rFonts w:ascii="Times New Roman" w:hAnsi="Times New Roman"/>
          <w:b w:val="0"/>
          <w:sz w:val="24"/>
        </w:rPr>
      </w:r>
      <w:r>
        <w:rPr>
          <w:rFonts w:ascii="Times New Roman" w:hAnsi="Times New Roman"/>
          <w:b/>
          <w:sz w:val="24"/>
        </w:rPr>
        <w:t>Deduplication Audit:</w:t>
      </w:r>
      <w:r>
        <w:rPr>
          <w:rFonts w:ascii="Times New Roman" w:hAnsi="Times New Roman"/>
          <w:b w:val="0"/>
          <w:sz w:val="24"/>
        </w:rPr>
        <w:t xml:space="preserve"> The system computes the SHA-256 hash of the file and compares it against the `documents` collection to prevent redundant processing.</w:t>
      </w:r>
    </w:p>
    <w:p>
      <w:pPr>
        <w:pStyle w:val="ListNumber"/>
        <w:spacing w:before="40" w:after="40"/>
      </w:pPr>
      <w:r>
        <w:rPr>
          <w:rFonts w:ascii="Times New Roman" w:hAnsi="Times New Roman"/>
          <w:b w:val="0"/>
          <w:sz w:val="24"/>
        </w:rPr>
      </w:r>
      <w:r>
        <w:rPr>
          <w:rFonts w:ascii="Times New Roman" w:hAnsi="Times New Roman"/>
          <w:b/>
          <w:sz w:val="24"/>
        </w:rPr>
        <w:t>OCR Verification:</w:t>
      </w:r>
      <w:r>
        <w:rPr>
          <w:rFonts w:ascii="Times New Roman" w:hAnsi="Times New Roman"/>
          <w:b w:val="0"/>
          <w:sz w:val="24"/>
        </w:rPr>
        <w:t xml:space="preserve"> The pipeline checks if the PDF contains searchable text. If it is an image-only scan, it routes the file to the OCR processing module.</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3.6 OCR Processing Module</w:t>
      </w:r>
    </w:p>
    <w:p>
      <w:pPr>
        <w:spacing w:before="0" w:after="120" w:line="276" w:lineRule="auto"/>
      </w:pPr>
      <w:r>
        <w:rPr>
          <w:rFonts w:ascii="Times New Roman" w:hAnsi="Times New Roman"/>
          <w:b w:val="0"/>
          <w:sz w:val="24"/>
        </w:rPr>
        <w:t>Scanned contracts and technical spec sheets are digitized using Tesseract OCR.</w:t>
      </w:r>
    </w:p>
    <w:p>
      <w:pPr>
        <w:keepNext/>
        <w:spacing w:before="160" w:after="80"/>
      </w:pPr>
      <w:r>
        <w:rPr>
          <w:rFonts w:ascii="Times New Roman" w:hAnsi="Times New Roman"/>
          <w:b/>
          <w:sz w:val="24"/>
        </w:rPr>
        <w:t>3.6.1 OCR Workspace Mockup</w:t>
      </w:r>
    </w:p>
    <w:p>
      <w:pPr>
        <w:spacing w:before="0" w:after="120" w:line="276" w:lineRule="auto"/>
      </w:pPr>
      <w:r>
        <w:rPr>
          <w:rFonts w:ascii="Times New Roman" w:hAnsi="Times New Roman"/>
          <w:b w:val="0"/>
          <w:sz w:val="24"/>
        </w:rPr>
        <w:t>Figure 3.3 shows the active pre-processing progress:</w:t>
      </w:r>
    </w:p>
    <w:p>
      <w:pPr>
        <w:ind w:left="720"/>
      </w:pPr>
      <w:r>
        <w:rPr>
          <w:rFonts w:ascii="Consolas" w:hAnsi="Consolas"/>
          <w:sz w:val="19"/>
        </w:rPr>
        <w:t>+-------------------------------------------------------------+</w:t>
        <w:br/>
        <w:t>|  OCR Digitization Gateway                                   |</w:t>
        <w:br/>
        <w:t>+-------------------------------------------------------------+</w:t>
        <w:br/>
        <w:t>|  Ingested PDF: fiber_cabling_spec_2025.pdf                  |</w:t>
        <w:br/>
        <w:t>|  Status: [Processing Page 14 of 82...]                      |</w:t>
        <w:br/>
        <w:t>|  Progress: [=====================&gt;                  ] 55%    |</w:t>
        <w:br/>
        <w:t>|                                                             |</w:t>
        <w:br/>
        <w:t>|  OCR Pipeline Logs:                                         |</w:t>
        <w:br/>
        <w:t>|  - High-Res Rasterization (300 DPI) ............... [Done]  |</w:t>
        <w:br/>
        <w:t>|  - Adaptive Gaussian Thresholding ................. [Done]  |</w:t>
        <w:br/>
        <w:t>|  - Morphological Noise Reduction .................. [Done]  |</w:t>
        <w:br/>
        <w:t>|  - Bilingual Tesseract Invocation (fra+ara) ....... [Done]  |</w:t>
        <w:br/>
        <w:t>+-------------------------------------------------------------+</w:t>
      </w:r>
    </w:p>
    <w:p>
      <w:pPr>
        <w:spacing w:before="0" w:after="120" w:line="276" w:lineRule="auto"/>
      </w:pPr>
      <w:r>
        <w:rPr>
          <w:rFonts w:ascii="Times New Roman" w:hAnsi="Times New Roman"/>
          <w:b w:val="0"/>
          <w:sz w:val="24"/>
        </w:rPr>
        <w:t>*Figure 3.3: OCR Scanning and Pre-processing Mockup*</w:t>
      </w:r>
    </w:p>
    <w:p>
      <w:pPr>
        <w:keepNext/>
        <w:spacing w:before="160" w:after="80"/>
      </w:pPr>
      <w:r>
        <w:rPr>
          <w:rFonts w:ascii="Times New Roman" w:hAnsi="Times New Roman"/>
          <w:b/>
          <w:sz w:val="24"/>
        </w:rPr>
        <w:t>3.6.2 Image Preprocessing &amp; OCR Workflow</w:t>
      </w:r>
    </w:p>
    <w:p>
      <w:pPr>
        <w:spacing w:before="0" w:after="120" w:line="276" w:lineRule="auto"/>
      </w:pPr>
      <w:r>
        <w:rPr>
          <w:rFonts w:ascii="Times New Roman" w:hAnsi="Times New Roman"/>
          <w:b w:val="0"/>
          <w:sz w:val="24"/>
        </w:rPr>
        <w:t>To maximize OCR accuracy for legacy administrative documents with low contrast or uneven lighting, pages are preprocessed before text extraction:</w:t>
      </w:r>
    </w:p>
    <w:p>
      <w:pPr>
        <w:pStyle w:val="ListNumber"/>
        <w:spacing w:before="40" w:after="40"/>
      </w:pPr>
      <w:r>
        <w:rPr>
          <w:rFonts w:ascii="Times New Roman" w:hAnsi="Times New Roman"/>
          <w:b w:val="0"/>
          <w:sz w:val="24"/>
        </w:rPr>
      </w:r>
      <w:r>
        <w:rPr>
          <w:rFonts w:ascii="Times New Roman" w:hAnsi="Times New Roman"/>
          <w:b/>
          <w:sz w:val="24"/>
        </w:rPr>
        <w:t>Binarization:</w:t>
      </w:r>
      <w:r>
        <w:rPr>
          <w:rFonts w:ascii="Times New Roman" w:hAnsi="Times New Roman"/>
          <w:b w:val="0"/>
          <w:sz w:val="24"/>
        </w:rPr>
        <w:t xml:space="preserve"> We convert the page image to grayscale and apply Adaptive Gaussian Thresholding. This computes localized thresholds within pixel neighborhoods, resolving uneven lighting.</w:t>
      </w:r>
    </w:p>
    <w:p>
      <w:pPr>
        <w:pStyle w:val="ListNumber"/>
        <w:spacing w:before="40" w:after="40"/>
      </w:pPr>
      <w:r>
        <w:rPr>
          <w:rFonts w:ascii="Times New Roman" w:hAnsi="Times New Roman"/>
          <w:b w:val="0"/>
          <w:sz w:val="24"/>
        </w:rPr>
      </w:r>
      <w:r>
        <w:rPr>
          <w:rFonts w:ascii="Times New Roman" w:hAnsi="Times New Roman"/>
          <w:b/>
          <w:sz w:val="24"/>
        </w:rPr>
        <w:t>Denoising:</w:t>
      </w:r>
      <w:r>
        <w:rPr>
          <w:rFonts w:ascii="Times New Roman" w:hAnsi="Times New Roman"/>
          <w:b w:val="0"/>
          <w:sz w:val="24"/>
        </w:rPr>
        <w:t xml:space="preserve"> We apply Morphological Closing to close character gaps and remove high-frequency scan noise.</w:t>
      </w:r>
    </w:p>
    <w:p>
      <w:pPr>
        <w:pStyle w:val="ListNumber"/>
        <w:spacing w:before="40" w:after="40"/>
      </w:pPr>
      <w:r>
        <w:rPr>
          <w:rFonts w:ascii="Times New Roman" w:hAnsi="Times New Roman"/>
          <w:b w:val="0"/>
          <w:sz w:val="24"/>
        </w:rPr>
      </w:r>
      <w:r>
        <w:rPr>
          <w:rFonts w:ascii="Times New Roman" w:hAnsi="Times New Roman"/>
          <w:b/>
          <w:sz w:val="24"/>
        </w:rPr>
        <w:t>Deskewing:</w:t>
      </w:r>
      <w:r>
        <w:rPr>
          <w:rFonts w:ascii="Times New Roman" w:hAnsi="Times New Roman"/>
          <w:b w:val="0"/>
          <w:sz w:val="24"/>
        </w:rPr>
        <w:t xml:space="preserve"> The pipeline rotates misaligned pages using a 2D rotation matrix.</w:t>
      </w:r>
    </w:p>
    <w:p>
      <w:pPr>
        <w:pStyle w:val="ListNumber"/>
        <w:spacing w:before="40" w:after="40"/>
      </w:pPr>
      <w:r>
        <w:rPr>
          <w:rFonts w:ascii="Times New Roman" w:hAnsi="Times New Roman"/>
          <w:b w:val="0"/>
          <w:sz w:val="24"/>
        </w:rPr>
      </w:r>
      <w:r>
        <w:rPr>
          <w:rFonts w:ascii="Times New Roman" w:hAnsi="Times New Roman"/>
          <w:b/>
          <w:sz w:val="24"/>
        </w:rPr>
        <w:t>Tesseract Execution:</w:t>
      </w:r>
      <w:r>
        <w:rPr>
          <w:rFonts w:ascii="Times New Roman" w:hAnsi="Times New Roman"/>
          <w:b w:val="0"/>
          <w:sz w:val="24"/>
        </w:rPr>
        <w:t xml:space="preserve"> The preprocessed page images are passed to Tesseract OCR, extracting clean digital text.</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3.7 Embedding and Indexing Module</w:t>
      </w:r>
    </w:p>
    <w:p>
      <w:pPr>
        <w:spacing w:before="0" w:after="120" w:line="276" w:lineRule="auto"/>
      </w:pPr>
      <w:r>
        <w:rPr>
          <w:rFonts w:ascii="Times New Roman" w:hAnsi="Times New Roman"/>
          <w:b w:val="0"/>
          <w:sz w:val="24"/>
        </w:rPr>
        <w:t>Extracted text is mapped to high-dimensional vector spaces for semantic retrieval. In accordance with the project's security constraints, this entire pipeline operates locally without external network requests.</w:t>
      </w:r>
    </w:p>
    <w:p>
      <w:pPr>
        <w:keepNext/>
        <w:spacing w:before="160" w:after="80"/>
      </w:pPr>
      <w:r>
        <w:rPr>
          <w:rFonts w:ascii="Times New Roman" w:hAnsi="Times New Roman"/>
          <w:b/>
          <w:sz w:val="24"/>
        </w:rPr>
        <w:t>3.7.1 Recursive Text Chunking</w:t>
      </w:r>
    </w:p>
    <w:p>
      <w:pPr>
        <w:spacing w:before="0" w:after="120" w:line="276" w:lineRule="auto"/>
      </w:pPr>
      <w:r>
        <w:rPr>
          <w:rFonts w:ascii="Times New Roman" w:hAnsi="Times New Roman"/>
          <w:b w:val="0"/>
          <w:sz w:val="24"/>
        </w:rPr>
        <w:t>To generate highly specific context blocks and respect embedding model token limits, text streams are recursively split into paragraphs:</w:t>
      </w:r>
    </w:p>
    <w:p>
      <w:pPr>
        <w:pStyle w:val="ListBullet"/>
        <w:spacing w:before="40" w:after="40"/>
      </w:pPr>
      <w:r>
        <w:rPr>
          <w:rFonts w:ascii="Times New Roman" w:hAnsi="Times New Roman"/>
          <w:b w:val="0"/>
          <w:sz w:val="24"/>
        </w:rPr>
      </w:r>
      <w:r>
        <w:rPr>
          <w:rFonts w:ascii="Times New Roman" w:hAnsi="Times New Roman"/>
          <w:b/>
          <w:sz w:val="24"/>
        </w:rPr>
        <w:t>Target Chunk Size:</w:t>
      </w:r>
      <w:r>
        <w:rPr>
          <w:rFonts w:ascii="Times New Roman" w:hAnsi="Times New Roman"/>
          <w:b w:val="0"/>
          <w:sz w:val="24"/>
        </w:rPr>
        <w:t xml:space="preserve"> Text is split into chunks of approximately 500 characters.</w:t>
      </w:r>
    </w:p>
    <w:p>
      <w:pPr>
        <w:pStyle w:val="ListBullet"/>
        <w:spacing w:before="40" w:after="40"/>
      </w:pPr>
      <w:r>
        <w:rPr>
          <w:rFonts w:ascii="Times New Roman" w:hAnsi="Times New Roman"/>
          <w:b w:val="0"/>
          <w:sz w:val="24"/>
        </w:rPr>
      </w:r>
      <w:r>
        <w:rPr>
          <w:rFonts w:ascii="Times New Roman" w:hAnsi="Times New Roman"/>
          <w:b/>
          <w:sz w:val="24"/>
        </w:rPr>
        <w:t>Overlapping Boundary:</w:t>
      </w:r>
      <w:r>
        <w:rPr>
          <w:rFonts w:ascii="Times New Roman" w:hAnsi="Times New Roman"/>
          <w:b w:val="0"/>
          <w:sz w:val="24"/>
        </w:rPr>
        <w:t xml:space="preserve"> Chunks share an overlapping boundary of 100 characters. This overlap ensures that semantic sentences at chunk boundaries are not fragmented, maintaining narrative and technical context.</w:t>
      </w:r>
    </w:p>
    <w:p>
      <w:pPr>
        <w:keepNext/>
        <w:spacing w:before="160" w:after="80"/>
      </w:pPr>
      <w:r>
        <w:rPr>
          <w:rFonts w:ascii="Times New Roman" w:hAnsi="Times New Roman"/>
          <w:b/>
          <w:sz w:val="24"/>
        </w:rPr>
        <w:t>3.7.2 Dense Vector Representation</w:t>
      </w:r>
    </w:p>
    <w:p>
      <w:pPr>
        <w:spacing w:before="0" w:after="120" w:line="276" w:lineRule="auto"/>
      </w:pPr>
      <w:r>
        <w:rPr>
          <w:rFonts w:ascii="Times New Roman" w:hAnsi="Times New Roman"/>
          <w:b w:val="0"/>
          <w:sz w:val="24"/>
        </w:rPr>
        <w:t>Each text chunk is mapped to a 384-dimensional dense vector space using a pre-trained multilingual SentenceTransformer model (`paraphrase-multilingual-MiniLM-L12-v2`) [4], [32]:</w:t>
      </w:r>
    </w:p>
    <w:p>
      <w:pPr>
        <w:pStyle w:val="ListBullet"/>
        <w:spacing w:before="40" w:after="40"/>
      </w:pPr>
      <w:r>
        <w:rPr>
          <w:rFonts w:ascii="Times New Roman" w:hAnsi="Times New Roman"/>
          <w:b w:val="0"/>
          <w:sz w:val="24"/>
        </w:rPr>
      </w:r>
      <w:r>
        <w:rPr>
          <w:rFonts w:ascii="Times New Roman" w:hAnsi="Times New Roman"/>
          <w:b/>
          <w:sz w:val="24"/>
        </w:rPr>
        <w:t>Multilingual SentenceTransformer:</w:t>
      </w:r>
      <w:r>
        <w:rPr>
          <w:rFonts w:ascii="Times New Roman" w:hAnsi="Times New Roman"/>
          <w:b w:val="0"/>
          <w:sz w:val="24"/>
        </w:rPr>
        <w:t xml:space="preserve"> Unlike historical static word representations like Word2Vec [14] which assign a single vector to each word regardless of context, this model maps text blocks from different languages (English, French, Arabic) into a unified, context-aware vector space. It is built on Sentence-BERT (SBERT) embeddings [4] using multilingual knowledge distillation techniques [32], which adapt transformer architectures [1] and BERT models [3] to map semantic concepts to similar directions regardless of the language used.</w:t>
      </w:r>
    </w:p>
    <w:p>
      <w:pPr>
        <w:pStyle w:val="ListBullet"/>
        <w:spacing w:before="40" w:after="40"/>
      </w:pPr>
      <w:r>
        <w:rPr>
          <w:rFonts w:ascii="Times New Roman" w:hAnsi="Times New Roman"/>
          <w:b w:val="0"/>
          <w:sz w:val="24"/>
        </w:rPr>
      </w:r>
      <w:r>
        <w:rPr>
          <w:rFonts w:ascii="Times New Roman" w:hAnsi="Times New Roman"/>
          <w:b/>
          <w:sz w:val="24"/>
        </w:rPr>
        <w:t>Mean Pooling and L2 Normalization:</w:t>
      </w:r>
      <w:r>
        <w:rPr>
          <w:rFonts w:ascii="Times New Roman" w:hAnsi="Times New Roman"/>
          <w:b w:val="0"/>
          <w:sz w:val="24"/>
        </w:rPr>
        <w:t xml:space="preserve"> The model generates output embeddings for each token. The final chunk embedding vector is calculated by averaging all token output vectors. We then normalize the vector to unit length. This normalization permits computing similarity using a fast dot product (cosine similarity) [16], which evaluates semantic similarity based on inverse document frequency constraints [29].</w:t>
      </w:r>
    </w:p>
    <w:p>
      <w:pPr>
        <w:keepNext/>
        <w:spacing w:before="160" w:after="80"/>
      </w:pPr>
      <w:r>
        <w:rPr>
          <w:rFonts w:ascii="Times New Roman" w:hAnsi="Times New Roman"/>
          <w:b/>
          <w:sz w:val="24"/>
        </w:rPr>
        <w:t>3.7.3 Vector Search &amp; FAISS Indexing</w:t>
      </w:r>
    </w:p>
    <w:p>
      <w:pPr>
        <w:spacing w:before="0" w:after="120" w:line="276" w:lineRule="auto"/>
      </w:pPr>
      <w:r>
        <w:rPr>
          <w:rFonts w:ascii="Times New Roman" w:hAnsi="Times New Roman"/>
          <w:b w:val="0"/>
          <w:sz w:val="24"/>
        </w:rPr>
        <w:t>During queries, the user's natural language question is projected into a query vector using the same SentenceTransformer model. We perform a vector similarity search:</w:t>
      </w:r>
    </w:p>
    <w:p>
      <w:pPr>
        <w:pStyle w:val="ListBullet"/>
        <w:spacing w:before="40" w:after="40"/>
      </w:pPr>
      <w:r>
        <w:rPr>
          <w:rFonts w:ascii="Times New Roman" w:hAnsi="Times New Roman"/>
          <w:b w:val="0"/>
          <w:sz w:val="24"/>
        </w:rPr>
      </w:r>
      <w:r>
        <w:rPr>
          <w:rFonts w:ascii="Times New Roman" w:hAnsi="Times New Roman"/>
          <w:b/>
          <w:sz w:val="24"/>
        </w:rPr>
        <w:t>Similarity Scoring:</w:t>
      </w:r>
      <w:r>
        <w:rPr>
          <w:rFonts w:ascii="Times New Roman" w:hAnsi="Times New Roman"/>
          <w:b w:val="0"/>
          <w:sz w:val="24"/>
        </w:rPr>
        <w:t xml:space="preserve"> We compute the dot product between the query vector and all chunk vectors in the active workspace. Chunks with higher dot product scores represent the most semantically relevant context.</w:t>
      </w:r>
    </w:p>
    <w:p>
      <w:pPr>
        <w:pStyle w:val="ListBullet"/>
        <w:spacing w:before="40" w:after="40"/>
      </w:pPr>
      <w:r>
        <w:rPr>
          <w:rFonts w:ascii="Times New Roman" w:hAnsi="Times New Roman"/>
          <w:b w:val="0"/>
          <w:sz w:val="24"/>
        </w:rPr>
      </w:r>
      <w:r>
        <w:rPr>
          <w:rFonts w:ascii="Times New Roman" w:hAnsi="Times New Roman"/>
          <w:b/>
          <w:sz w:val="24"/>
        </w:rPr>
        <w:t>FAISS Proximity Indexing:</w:t>
      </w:r>
      <w:r>
        <w:rPr>
          <w:rFonts w:ascii="Times New Roman" w:hAnsi="Times New Roman"/>
          <w:b w:val="0"/>
          <w:sz w:val="24"/>
        </w:rPr>
        <w:t xml:space="preserve"> FAISS organizes vectors in memory using a Flat Inner Product (`IndexFlatIP`) index [5]. This structure calculates exact similarities rapidly, delivering sub-millisecond search times. In larger environments, it can support approximate search indices like Hierarchical Navigable Small World (HNSW) [28] and Product Quantization (PQ) [33] to scale memory footprint.</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3.8 Question Answering Module</w:t>
      </w:r>
    </w:p>
    <w:p>
      <w:pPr>
        <w:spacing w:before="0" w:after="120" w:line="276" w:lineRule="auto"/>
      </w:pPr>
      <w:r>
        <w:rPr>
          <w:rFonts w:ascii="Times New Roman" w:hAnsi="Times New Roman"/>
          <w:b w:val="0"/>
          <w:sz w:val="24"/>
        </w:rPr>
        <w:t>The Chat interface allows users to query workspaces and receive context-grounded AI answers.</w:t>
      </w:r>
    </w:p>
    <w:p>
      <w:pPr>
        <w:keepNext/>
        <w:spacing w:before="160" w:after="80"/>
      </w:pPr>
      <w:r>
        <w:rPr>
          <w:rFonts w:ascii="Times New Roman" w:hAnsi="Times New Roman"/>
          <w:b/>
          <w:sz w:val="24"/>
        </w:rPr>
        <w:t>3.8.1 Chat Interface Mockup</w:t>
      </w:r>
    </w:p>
    <w:p>
      <w:pPr>
        <w:spacing w:before="0" w:after="120" w:line="276" w:lineRule="auto"/>
      </w:pPr>
      <w:r>
        <w:rPr>
          <w:rFonts w:ascii="Times New Roman" w:hAnsi="Times New Roman"/>
          <w:b w:val="0"/>
          <w:sz w:val="24"/>
        </w:rPr>
        <w:t>Figure 3.4 traces the conversational, split-pane workspace dashboard:</w:t>
      </w:r>
    </w:p>
    <w:p>
      <w:pPr>
        <w:ind w:left="720"/>
      </w:pPr>
      <w:r>
        <w:rPr>
          <w:rFonts w:ascii="Consolas" w:hAnsi="Consolas"/>
          <w:sz w:val="19"/>
        </w:rPr>
        <w:t>+-------------------------------------------------------------+</w:t>
        <w:br/>
        <w:t>| [Workspaces] | Cable Chat (Tébessa Division)                |</w:t>
        <w:br/>
        <w:t>+--------------+----------------------------------------------+</w:t>
        <w:br/>
        <w:t>| Cabling Spec | User: "What is the maximum fiber threshold?" |</w:t>
        <w:br/>
        <w:t>| Legal Audit  |                                              |</w:t>
        <w:br/>
        <w:t>| Admin Files  | AI: "According to page 14 of the            |</w:t>
        <w:br/>
        <w:t>|              | fiber_cabling_spec_2025.pdf, the maximum     |</w:t>
        <w:br/>
        <w:t>|              | tension threshold is 2700 N."                |</w:t>
        <w:br/>
        <w:t>|              |                                              |</w:t>
        <w:br/>
        <w:t>|              | [Score: 0.94] - [Source: Page 14]            |</w:t>
        <w:br/>
        <w:t>|              +----------------------------------------------+</w:t>
        <w:br/>
        <w:t>|              | Type your question here...            [Send] |</w:t>
        <w:br/>
        <w:t>+--------------+----------------------------------------------+</w:t>
      </w:r>
    </w:p>
    <w:p>
      <w:pPr>
        <w:spacing w:before="0" w:after="120" w:line="276" w:lineRule="auto"/>
      </w:pPr>
      <w:r>
        <w:rPr>
          <w:rFonts w:ascii="Times New Roman" w:hAnsi="Times New Roman"/>
          <w:b w:val="0"/>
          <w:sz w:val="24"/>
        </w:rPr>
        <w:t>*Figure 3.4: Grounded Q&amp;A Chat Layout and Citations Mockup*</w:t>
      </w:r>
    </w:p>
    <w:p>
      <w:pPr>
        <w:keepNext/>
        <w:spacing w:before="160" w:after="80"/>
      </w:pPr>
      <w:r>
        <w:rPr>
          <w:rFonts w:ascii="Times New Roman" w:hAnsi="Times New Roman"/>
          <w:b/>
          <w:sz w:val="24"/>
        </w:rPr>
        <w:t>3.8.2 Technical Workflow &amp; Grounded Generation</w:t>
      </w:r>
    </w:p>
    <w:p>
      <w:pPr>
        <w:pStyle w:val="ListNumber"/>
        <w:spacing w:before="40" w:after="40"/>
      </w:pPr>
      <w:r>
        <w:rPr>
          <w:rFonts w:ascii="Times New Roman" w:hAnsi="Times New Roman"/>
          <w:b w:val="0"/>
          <w:sz w:val="24"/>
        </w:rPr>
      </w:r>
      <w:r>
        <w:rPr>
          <w:rFonts w:ascii="Times New Roman" w:hAnsi="Times New Roman"/>
          <w:b/>
          <w:sz w:val="24"/>
        </w:rPr>
        <w:t>Query Input:</w:t>
      </w:r>
      <w:r>
        <w:rPr>
          <w:rFonts w:ascii="Times New Roman" w:hAnsi="Times New Roman"/>
          <w:b w:val="0"/>
          <w:sz w:val="24"/>
        </w:rPr>
        <w:t xml:space="preserve"> The employee submits a natural language question.</w:t>
      </w:r>
    </w:p>
    <w:p>
      <w:pPr>
        <w:pStyle w:val="ListNumber"/>
        <w:spacing w:before="40" w:after="40"/>
      </w:pPr>
      <w:r>
        <w:rPr>
          <w:rFonts w:ascii="Times New Roman" w:hAnsi="Times New Roman"/>
          <w:b w:val="0"/>
          <w:sz w:val="24"/>
        </w:rPr>
      </w:r>
      <w:r>
        <w:rPr>
          <w:rFonts w:ascii="Times New Roman" w:hAnsi="Times New Roman"/>
          <w:b/>
          <w:sz w:val="24"/>
        </w:rPr>
        <w:t>Vector Retrieval:</w:t>
      </w:r>
      <w:r>
        <w:rPr>
          <w:rFonts w:ascii="Times New Roman" w:hAnsi="Times New Roman"/>
          <w:b w:val="0"/>
          <w:sz w:val="24"/>
        </w:rPr>
        <w:t xml:space="preserve"> The FastAPI server projects the query into a vector and retrieves the top K (typically K = 5) most semantically relevant context chunks from the local FAISS database.</w:t>
      </w:r>
    </w:p>
    <w:p>
      <w:pPr>
        <w:pStyle w:val="ListNumber"/>
        <w:spacing w:before="40" w:after="40"/>
      </w:pPr>
      <w:r>
        <w:rPr>
          <w:rFonts w:ascii="Times New Roman" w:hAnsi="Times New Roman"/>
          <w:b w:val="0"/>
          <w:sz w:val="24"/>
        </w:rPr>
      </w:r>
      <w:r>
        <w:rPr>
          <w:rFonts w:ascii="Times New Roman" w:hAnsi="Times New Roman"/>
          <w:b/>
          <w:sz w:val="24"/>
        </w:rPr>
        <w:t>Prompt Synthesis &amp; Generation:</w:t>
      </w:r>
      <w:r>
        <w:rPr>
          <w:rFonts w:ascii="Times New Roman" w:hAnsi="Times New Roman"/>
          <w:b w:val="0"/>
          <w:sz w:val="24"/>
        </w:rPr>
        <w:t xml:space="preserve"> The retrieved text chunks are injected into a prompt template, instructing the local LLaMA-7B Large Language Model [34] to generate an answer using only the provided context. If the context does not contain the answer, the LLaMA-7B model [34] is instructed to state: *"I cannot answer using the provided documents."* This strict logical constraint minimizes hallucinations through strict context-only generation and ensures that all answers are verifiable.</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3.9 User Interface &amp; Usability Design</w:t>
      </w:r>
    </w:p>
    <w:p>
      <w:pPr>
        <w:spacing w:before="0" w:after="120" w:line="276" w:lineRule="auto"/>
      </w:pPr>
      <w:r>
        <w:rPr>
          <w:rFonts w:ascii="Times New Roman" w:hAnsi="Times New Roman"/>
          <w:b w:val="0"/>
          <w:sz w:val="24"/>
        </w:rPr>
        <w:t>To ensure high usability for all employees, the UI design prioritizes accessibility and efficiency:</w:t>
      </w:r>
    </w:p>
    <w:p>
      <w:pPr>
        <w:pStyle w:val="ListNumber"/>
        <w:spacing w:before="40" w:after="40"/>
      </w:pPr>
      <w:r>
        <w:rPr>
          <w:rFonts w:ascii="Times New Roman" w:hAnsi="Times New Roman"/>
          <w:b w:val="0"/>
          <w:sz w:val="24"/>
        </w:rPr>
      </w:r>
      <w:r>
        <w:rPr>
          <w:rFonts w:ascii="Times New Roman" w:hAnsi="Times New Roman"/>
          <w:b/>
          <w:sz w:val="24"/>
        </w:rPr>
        <w:t>Usability Over Animation:</w:t>
      </w:r>
      <w:r>
        <w:rPr>
          <w:rFonts w:ascii="Times New Roman" w:hAnsi="Times New Roman"/>
          <w:b w:val="0"/>
          <w:sz w:val="24"/>
        </w:rPr>
        <w:t xml:space="preserve"> The design focuses on clean layouts, clear margins, and robust form validation, avoiding CPU-heavy WebGL animations that degrade performance, in line with standard usability heuristics [24].</w:t>
      </w:r>
    </w:p>
    <w:p>
      <w:pPr>
        <w:pStyle w:val="ListNumber"/>
        <w:spacing w:before="40" w:after="40"/>
      </w:pPr>
      <w:r>
        <w:rPr>
          <w:rFonts w:ascii="Times New Roman" w:hAnsi="Times New Roman"/>
          <w:b w:val="0"/>
          <w:sz w:val="24"/>
        </w:rPr>
      </w:r>
      <w:r>
        <w:rPr>
          <w:rFonts w:ascii="Times New Roman" w:hAnsi="Times New Roman"/>
          <w:b/>
          <w:sz w:val="24"/>
        </w:rPr>
        <w:t>Responsive Grid Systems:</w:t>
      </w:r>
      <w:r>
        <w:rPr>
          <w:rFonts w:ascii="Times New Roman" w:hAnsi="Times New Roman"/>
          <w:b w:val="0"/>
          <w:sz w:val="24"/>
        </w:rPr>
        <w:t xml:space="preserve"> The workspace splits dynamically into flexible sidebar panels and main messaging grids, adapting to variable desktop screen resolutions.</w:t>
      </w:r>
    </w:p>
    <w:p>
      <w:pPr>
        <w:pStyle w:val="ListNumber"/>
        <w:spacing w:before="40" w:after="40"/>
      </w:pPr>
      <w:r>
        <w:rPr>
          <w:rFonts w:ascii="Times New Roman" w:hAnsi="Times New Roman"/>
          <w:b w:val="0"/>
          <w:sz w:val="24"/>
        </w:rPr>
      </w:r>
      <w:r>
        <w:rPr>
          <w:rFonts w:ascii="Times New Roman" w:hAnsi="Times New Roman"/>
          <w:b/>
          <w:sz w:val="24"/>
        </w:rPr>
        <w:t>Cognitive Accessibility:</w:t>
      </w:r>
      <w:r>
        <w:rPr>
          <w:rFonts w:ascii="Times New Roman" w:hAnsi="Times New Roman"/>
          <w:b w:val="0"/>
          <w:sz w:val="24"/>
        </w:rPr>
        <w:t xml:space="preserve"> Standard HSL color palettes provide clear contrast, reducing eye strain for administrators and clerks during long auditing shifts, satisfying human-computer interaction guidelines [25].</w:t>
      </w:r>
    </w:p>
    <w:p>
      <w:pPr>
        <w:pStyle w:val="ListNumber"/>
        <w:spacing w:before="40" w:after="40"/>
      </w:pPr>
      <w:r>
        <w:rPr>
          <w:rFonts w:ascii="Times New Roman" w:hAnsi="Times New Roman"/>
          <w:b w:val="0"/>
          <w:sz w:val="24"/>
        </w:rPr>
      </w:r>
      <w:r>
        <w:rPr>
          <w:rFonts w:ascii="Times New Roman" w:hAnsi="Times New Roman"/>
          <w:b/>
          <w:sz w:val="24"/>
        </w:rPr>
        <w:t>Document Viewer Integration:</w:t>
      </w:r>
      <w:r>
        <w:rPr>
          <w:rFonts w:ascii="Times New Roman" w:hAnsi="Times New Roman"/>
          <w:b w:val="0"/>
          <w:sz w:val="24"/>
        </w:rPr>
        <w:t xml:space="preserve"> The workspace integrates a synchronized PDF side-by-side split view. When a query returns a specific context chunk, the interface highlights the matching text block directly on the corresponding page of the original document.</w:t>
      </w:r>
    </w:p>
    <w:p>
      <w:pPr>
        <w:pStyle w:val="ListNumber"/>
        <w:spacing w:before="40" w:after="40"/>
      </w:pPr>
      <w:r>
        <w:rPr>
          <w:rFonts w:ascii="Times New Roman" w:hAnsi="Times New Roman"/>
          <w:b w:val="0"/>
          <w:sz w:val="24"/>
        </w:rPr>
      </w:r>
      <w:r>
        <w:rPr>
          <w:rFonts w:ascii="Times New Roman" w:hAnsi="Times New Roman"/>
          <w:b/>
          <w:sz w:val="24"/>
        </w:rPr>
        <w:t>Color-Coded Semantic Trust Scores:</w:t>
      </w:r>
      <w:r>
        <w:rPr>
          <w:rFonts w:ascii="Times New Roman" w:hAnsi="Times New Roman"/>
          <w:b w:val="0"/>
          <w:sz w:val="24"/>
        </w:rPr>
        <w:t xml:space="preserve"> Similarity scores are color-coded in real-time to build user trust: scores above 0.90 render in green (Highly Grounded), scores between 0.70 and 0.90 in orange (Partially Matched), and scores below 0.70 in red (Low Semantic Alignment), helping clerks assess answer credibility.</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3.10 Testing</w:t>
      </w:r>
    </w:p>
    <w:p>
      <w:pPr>
        <w:spacing w:before="0" w:after="120" w:line="276" w:lineRule="auto"/>
      </w:pPr>
      <w:r>
        <w:rPr>
          <w:rFonts w:ascii="Times New Roman" w:hAnsi="Times New Roman"/>
          <w:b w:val="0"/>
          <w:sz w:val="24"/>
        </w:rPr>
        <w:t>Rigorous tests validated the system's performance under operational constraints.</w:t>
      </w:r>
    </w:p>
    <w:p>
      <w:pPr>
        <w:keepNext/>
        <w:spacing w:before="160" w:after="80"/>
      </w:pPr>
      <w:r>
        <w:rPr>
          <w:rFonts w:ascii="Times New Roman" w:hAnsi="Times New Roman"/>
          <w:b/>
          <w:sz w:val="24"/>
        </w:rPr>
        <w:t>3.10.1 Functional Verification Testing</w:t>
      </w:r>
    </w:p>
    <w:p>
      <w:pPr>
        <w:spacing w:before="0" w:after="120" w:line="276" w:lineRule="auto"/>
      </w:pPr>
      <w:r>
        <w:rPr>
          <w:rFonts w:ascii="Times New Roman" w:hAnsi="Times New Roman"/>
          <w:b w:val="0"/>
          <w:sz w:val="24"/>
        </w:rPr>
        <w:t>We mapped the primary functional boundaries to verify operational success:</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1B365D"/>
            <w:tcMar>
              <w:top w:w="100" w:type="dxa"/>
              <w:bottom w:w="100" w:type="dxa"/>
              <w:left w:w="150" w:type="dxa"/>
              <w:right w:w="150" w:type="dxa"/>
            </w:tcMar>
          </w:tcPr>
          <w:p>
            <w:pPr>
              <w:spacing w:after="40" w:before="40"/>
              <w:jc w:val="left"/>
            </w:pPr>
            <w:r/>
            <w:r>
              <w:rPr>
                <w:rFonts w:ascii="Times New Roman" w:hAnsi="Times New Roman"/>
                <w:b/>
                <w:sz w:val="22"/>
              </w:rPr>
              <w:t>Feature ID</w:t>
            </w:r>
          </w:p>
        </w:tc>
        <w:tc>
          <w:tcPr>
            <w:tcW w:type="dxa" w:w="1872"/>
            <w:shd w:fill="1B365D"/>
            <w:tcMar>
              <w:top w:w="100" w:type="dxa"/>
              <w:bottom w:w="100" w:type="dxa"/>
              <w:left w:w="150" w:type="dxa"/>
              <w:right w:w="150" w:type="dxa"/>
            </w:tcMar>
          </w:tcPr>
          <w:p>
            <w:pPr>
              <w:spacing w:after="40" w:before="40"/>
              <w:jc w:val="left"/>
            </w:pPr>
            <w:r/>
            <w:r>
              <w:rPr>
                <w:rFonts w:ascii="Times New Roman" w:hAnsi="Times New Roman"/>
                <w:b/>
                <w:sz w:val="22"/>
              </w:rPr>
              <w:t>Functional Requirement</w:t>
            </w:r>
          </w:p>
        </w:tc>
        <w:tc>
          <w:tcPr>
            <w:tcW w:type="dxa" w:w="1872"/>
            <w:shd w:fill="1B365D"/>
            <w:tcMar>
              <w:top w:w="100" w:type="dxa"/>
              <w:bottom w:w="100" w:type="dxa"/>
              <w:left w:w="150" w:type="dxa"/>
              <w:right w:w="150" w:type="dxa"/>
            </w:tcMar>
          </w:tcPr>
          <w:p>
            <w:pPr>
              <w:spacing w:after="40" w:before="40"/>
              <w:jc w:val="left"/>
            </w:pPr>
            <w:r/>
            <w:r>
              <w:rPr>
                <w:rFonts w:ascii="Times New Roman" w:hAnsi="Times New Roman"/>
                <w:b/>
                <w:sz w:val="22"/>
              </w:rPr>
              <w:t>Test Input / Action</w:t>
            </w:r>
          </w:p>
        </w:tc>
        <w:tc>
          <w:tcPr>
            <w:tcW w:type="dxa" w:w="1872"/>
            <w:shd w:fill="1B365D"/>
            <w:tcMar>
              <w:top w:w="100" w:type="dxa"/>
              <w:bottom w:w="100" w:type="dxa"/>
              <w:left w:w="150" w:type="dxa"/>
              <w:right w:w="150" w:type="dxa"/>
            </w:tcMar>
          </w:tcPr>
          <w:p>
            <w:pPr>
              <w:spacing w:after="40" w:before="40"/>
              <w:jc w:val="left"/>
            </w:pPr>
            <w:r/>
            <w:r>
              <w:rPr>
                <w:rFonts w:ascii="Times New Roman" w:hAnsi="Times New Roman"/>
                <w:b/>
                <w:sz w:val="22"/>
              </w:rPr>
              <w:t>Expected System Behavior</w:t>
            </w:r>
          </w:p>
        </w:tc>
        <w:tc>
          <w:tcPr>
            <w:tcW w:type="dxa" w:w="1872"/>
            <w:shd w:fill="1B365D"/>
            <w:tcMar>
              <w:top w:w="100" w:type="dxa"/>
              <w:bottom w:w="100" w:type="dxa"/>
              <w:left w:w="150" w:type="dxa"/>
              <w:right w:w="150" w:type="dxa"/>
            </w:tcMar>
          </w:tcPr>
          <w:p>
            <w:pPr>
              <w:spacing w:after="40" w:before="40"/>
              <w:jc w:val="left"/>
            </w:pPr>
            <w:r/>
            <w:r>
              <w:rPr>
                <w:rFonts w:ascii="Times New Roman" w:hAnsi="Times New Roman"/>
                <w:b/>
                <w:sz w:val="22"/>
              </w:rPr>
              <w:t>Result</w:t>
            </w:r>
          </w:p>
        </w:tc>
      </w:tr>
      <w:tr>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TC-FR1</w:t>
            </w:r>
            <w:r>
              <w:rPr>
                <w:rFonts w:ascii="Times New Roman" w:hAnsi="Times New Roman"/>
                <w:b w:val="0"/>
                <w:sz w:val="21"/>
              </w:rPr>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User Authentication</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Enter registered username and password.</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Session cookies set securely; redirects to dashboard.</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Success</w:t>
            </w:r>
            <w:r>
              <w:rPr>
                <w:rFonts w:ascii="Times New Roman" w:hAnsi="Times New Roman"/>
                <w:b w:val="0"/>
                <w:sz w:val="21"/>
              </w:rPr>
            </w:r>
          </w:p>
        </w:tc>
      </w:tr>
      <w:tr>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TC-FR2</w:t>
            </w:r>
            <w:r>
              <w:rPr>
                <w:rFonts w:ascii="Times New Roman" w:hAnsi="Times New Roman"/>
                <w:b w:val="0"/>
                <w:sz w:val="21"/>
              </w:rPr>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Document Ingestion</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Upload 15MB PDF contract via UI.</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SHA-256 computed; file persisted; indexing triggered.</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Success</w:t>
            </w:r>
            <w:r>
              <w:rPr>
                <w:rFonts w:ascii="Times New Roman" w:hAnsi="Times New Roman"/>
                <w:b w:val="0"/>
                <w:sz w:val="21"/>
              </w:rPr>
            </w:r>
          </w:p>
        </w:tc>
      </w:tr>
      <w:tr>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TC-FR3</w:t>
            </w:r>
            <w:r>
              <w:rPr>
                <w:rFonts w:ascii="Times New Roman" w:hAnsi="Times New Roman"/>
                <w:b w:val="0"/>
                <w:sz w:val="21"/>
              </w:rPr>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Automated OCR</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Upload low-contrast scanned contract scan.</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System detects image-only file; processes pre-processing and OCR.</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Success</w:t>
            </w:r>
            <w:r>
              <w:rPr>
                <w:rFonts w:ascii="Times New Roman" w:hAnsi="Times New Roman"/>
                <w:b w:val="0"/>
                <w:sz w:val="21"/>
              </w:rPr>
            </w:r>
          </w:p>
        </w:tc>
      </w:tr>
      <w:tr>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TC-FR4</w:t>
            </w:r>
            <w:r>
              <w:rPr>
                <w:rFonts w:ascii="Times New Roman" w:hAnsi="Times New Roman"/>
                <w:b w:val="0"/>
                <w:sz w:val="21"/>
              </w:rPr>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Semantic Querying</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Type: *"What is the penalty rate?"*</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System retrieves relevant clauses with similarity score of 0.80 or higher.</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Success</w:t>
            </w:r>
            <w:r>
              <w:rPr>
                <w:rFonts w:ascii="Times New Roman" w:hAnsi="Times New Roman"/>
                <w:b w:val="0"/>
                <w:sz w:val="21"/>
              </w:rPr>
            </w:r>
          </w:p>
        </w:tc>
      </w:tr>
      <w:tr>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TC-FR5</w:t>
            </w:r>
            <w:r>
              <w:rPr>
                <w:rFonts w:ascii="Times New Roman" w:hAnsi="Times New Roman"/>
                <w:b w:val="0"/>
                <w:sz w:val="21"/>
              </w:rPr>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Grounded Q&amp;A</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Ask query not present in document.</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LLM states: *"I cannot answer using the provided context,"* minimizing the risk of hallucinations.</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Success</w:t>
            </w:r>
            <w:r>
              <w:rPr>
                <w:rFonts w:ascii="Times New Roman" w:hAnsi="Times New Roman"/>
                <w:b w:val="0"/>
                <w:sz w:val="21"/>
              </w:rPr>
            </w:r>
          </w:p>
        </w:tc>
      </w:tr>
      <w:tr>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TC-FR6</w:t>
            </w:r>
            <w:r>
              <w:rPr>
                <w:rFonts w:ascii="Times New Roman" w:hAnsi="Times New Roman"/>
                <w:b w:val="0"/>
                <w:sz w:val="21"/>
              </w:rPr>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Session Management</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Click "Delete Session" button.</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t>Sidebar session record and MongoDB messages cascade deleted.</w:t>
            </w:r>
          </w:p>
        </w:tc>
        <w:tc>
          <w:tcPr>
            <w:tcW w:type="dxa" w:w="1872"/>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Success</w:t>
            </w:r>
            <w:r>
              <w:rPr>
                <w:rFonts w:ascii="Times New Roman" w:hAnsi="Times New Roman"/>
                <w:b w:val="0"/>
                <w:sz w:val="21"/>
              </w:rPr>
            </w:r>
          </w:p>
        </w:tc>
      </w:tr>
    </w:tbl>
    <w:p>
      <w:pPr>
        <w:spacing w:before="120" w:after="120"/>
      </w:pPr>
    </w:p>
    <w:p>
      <w:pPr>
        <w:spacing w:before="0" w:after="120" w:line="276" w:lineRule="auto"/>
      </w:pPr>
      <w:r>
        <w:rPr>
          <w:rFonts w:ascii="Times New Roman" w:hAnsi="Times New Roman"/>
          <w:b w:val="0"/>
          <w:sz w:val="24"/>
        </w:rPr>
        <w:t>*Table 3.3: Systematic Functional Verification Test Matrix*</w:t>
      </w:r>
    </w:p>
    <w:p>
      <w:pPr>
        <w:keepNext/>
        <w:spacing w:before="160" w:after="80"/>
      </w:pPr>
      <w:r>
        <w:rPr>
          <w:rFonts w:ascii="Times New Roman" w:hAnsi="Times New Roman"/>
          <w:b/>
          <w:sz w:val="24"/>
        </w:rPr>
        <w:t>3.10.2 Performance Latency Testing</w:t>
      </w:r>
    </w:p>
    <w:p>
      <w:pPr>
        <w:spacing w:before="0" w:after="120" w:line="276" w:lineRule="auto"/>
      </w:pPr>
      <w:r>
        <w:rPr>
          <w:rFonts w:ascii="Times New Roman" w:hAnsi="Times New Roman"/>
          <w:b w:val="0"/>
          <w:sz w:val="24"/>
        </w:rPr>
        <w:t>We benchmarked operational execution times under typical document sizes:</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50" w:type="dxa"/>
              <w:right w:w="150" w:type="dxa"/>
            </w:tcMar>
          </w:tcPr>
          <w:p>
            <w:pPr>
              <w:spacing w:after="40" w:before="40"/>
              <w:jc w:val="left"/>
            </w:pPr>
            <w:r/>
            <w:r>
              <w:rPr>
                <w:rFonts w:ascii="Times New Roman" w:hAnsi="Times New Roman"/>
                <w:b/>
                <w:sz w:val="22"/>
              </w:rPr>
              <w:t>Operation</w:t>
            </w:r>
          </w:p>
        </w:tc>
        <w:tc>
          <w:tcPr>
            <w:tcW w:type="dxa" w:w="2340"/>
            <w:shd w:fill="1B365D"/>
            <w:tcMar>
              <w:top w:w="100" w:type="dxa"/>
              <w:bottom w:w="100" w:type="dxa"/>
              <w:left w:w="150" w:type="dxa"/>
              <w:right w:w="150" w:type="dxa"/>
            </w:tcMar>
          </w:tcPr>
          <w:p>
            <w:pPr>
              <w:spacing w:after="40" w:before="40"/>
              <w:jc w:val="left"/>
            </w:pPr>
            <w:r/>
            <w:r>
              <w:rPr>
                <w:rFonts w:ascii="Times New Roman" w:hAnsi="Times New Roman"/>
                <w:b/>
                <w:sz w:val="22"/>
              </w:rPr>
              <w:t>Input Size / Target</w:t>
            </w:r>
          </w:p>
        </w:tc>
        <w:tc>
          <w:tcPr>
            <w:tcW w:type="dxa" w:w="2340"/>
            <w:shd w:fill="1B365D"/>
            <w:tcMar>
              <w:top w:w="100" w:type="dxa"/>
              <w:bottom w:w="100" w:type="dxa"/>
              <w:left w:w="150" w:type="dxa"/>
              <w:right w:w="150" w:type="dxa"/>
            </w:tcMar>
          </w:tcPr>
          <w:p>
            <w:pPr>
              <w:spacing w:after="40" w:before="40"/>
              <w:jc w:val="left"/>
            </w:pPr>
            <w:r/>
            <w:r>
              <w:rPr>
                <w:rFonts w:ascii="Times New Roman" w:hAnsi="Times New Roman"/>
                <w:b/>
                <w:sz w:val="22"/>
              </w:rPr>
              <w:t>Observed Time</w:t>
            </w:r>
          </w:p>
        </w:tc>
        <w:tc>
          <w:tcPr>
            <w:tcW w:type="dxa" w:w="2340"/>
            <w:shd w:fill="1B365D"/>
            <w:tcMar>
              <w:top w:w="100" w:type="dxa"/>
              <w:bottom w:w="100" w:type="dxa"/>
              <w:left w:w="150" w:type="dxa"/>
              <w:right w:w="150" w:type="dxa"/>
            </w:tcMar>
          </w:tcPr>
          <w:p>
            <w:pPr>
              <w:spacing w:after="40" w:before="40"/>
              <w:jc w:val="left"/>
            </w:pPr>
            <w:r/>
            <w:r>
              <w:rPr>
                <w:rFonts w:ascii="Times New Roman" w:hAnsi="Times New Roman"/>
                <w:b/>
                <w:sz w:val="22"/>
              </w:rPr>
              <w:t>Performance Status</w:t>
            </w:r>
          </w:p>
        </w:tc>
      </w:tr>
      <w:tr>
        <w:tc>
          <w:tcPr>
            <w:tcW w:type="dxa" w:w="2340"/>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Document Upload</w:t>
            </w:r>
            <w:r>
              <w:rPr>
                <w:rFonts w:ascii="Times New Roman" w:hAnsi="Times New Roman"/>
                <w:b w:val="0"/>
                <w:sz w:val="21"/>
              </w:rPr>
            </w:r>
          </w:p>
        </w:tc>
        <w:tc>
          <w:tcPr>
            <w:tcW w:type="dxa" w:w="2340"/>
            <w:tcMar>
              <w:top w:w="100" w:type="dxa"/>
              <w:bottom w:w="100" w:type="dxa"/>
              <w:left w:w="150" w:type="dxa"/>
              <w:right w:w="150" w:type="dxa"/>
            </w:tcMar>
            <w:shd w:fill="F7F9FB"/>
          </w:tcPr>
          <w:p>
            <w:pPr>
              <w:spacing w:after="40" w:before="40"/>
              <w:jc w:val="left"/>
            </w:pPr>
            <w:r/>
            <w:r>
              <w:rPr>
                <w:rFonts w:ascii="Times New Roman" w:hAnsi="Times New Roman"/>
                <w:b w:val="0"/>
                <w:sz w:val="21"/>
              </w:rPr>
              <w:t>10 MB PDF file</w:t>
            </w:r>
          </w:p>
        </w:tc>
        <w:tc>
          <w:tcPr>
            <w:tcW w:type="dxa" w:w="2340"/>
            <w:tcMar>
              <w:top w:w="100" w:type="dxa"/>
              <w:bottom w:w="100" w:type="dxa"/>
              <w:left w:w="150" w:type="dxa"/>
              <w:right w:w="150" w:type="dxa"/>
            </w:tcMar>
            <w:shd w:fill="F7F9FB"/>
          </w:tcPr>
          <w:p>
            <w:pPr>
              <w:spacing w:after="40" w:before="40"/>
              <w:jc w:val="left"/>
            </w:pPr>
            <w:r/>
            <w:r>
              <w:rPr>
                <w:rFonts w:ascii="Times New Roman" w:hAnsi="Times New Roman"/>
                <w:b w:val="0"/>
                <w:sz w:val="21"/>
              </w:rPr>
              <w:t>2.0 seconds</w:t>
            </w:r>
          </w:p>
        </w:tc>
        <w:tc>
          <w:tcPr>
            <w:tcW w:type="dxa" w:w="2340"/>
            <w:tcMar>
              <w:top w:w="100" w:type="dxa"/>
              <w:bottom w:w="100" w:type="dxa"/>
              <w:left w:w="150" w:type="dxa"/>
              <w:right w:w="150" w:type="dxa"/>
            </w:tcMar>
            <w:shd w:fill="F7F9FB"/>
          </w:tcPr>
          <w:p>
            <w:pPr>
              <w:spacing w:after="40" w:before="40"/>
              <w:jc w:val="left"/>
            </w:pPr>
            <w:r/>
            <w:r>
              <w:rPr>
                <w:rFonts w:ascii="Times New Roman" w:hAnsi="Times New Roman"/>
                <w:b w:val="0"/>
                <w:sz w:val="21"/>
              </w:rPr>
              <w:t>Optimal</w:t>
            </w:r>
          </w:p>
        </w:tc>
      </w:tr>
      <w:tr>
        <w:tc>
          <w:tcPr>
            <w:tcW w:type="dxa" w:w="2340"/>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OCR Text Processing</w:t>
            </w:r>
            <w:r>
              <w:rPr>
                <w:rFonts w:ascii="Times New Roman" w:hAnsi="Times New Roman"/>
                <w:b w:val="0"/>
                <w:sz w:val="21"/>
              </w:rPr>
            </w:r>
          </w:p>
        </w:tc>
        <w:tc>
          <w:tcPr>
            <w:tcW w:type="dxa" w:w="2340"/>
            <w:tcMar>
              <w:top w:w="100" w:type="dxa"/>
              <w:bottom w:w="100" w:type="dxa"/>
              <w:left w:w="150" w:type="dxa"/>
              <w:right w:w="150" w:type="dxa"/>
            </w:tcMar>
            <w:shd w:fill="F7F9FB"/>
          </w:tcPr>
          <w:p>
            <w:pPr>
              <w:spacing w:after="40" w:before="40"/>
              <w:jc w:val="left"/>
            </w:pPr>
            <w:r/>
            <w:r>
              <w:rPr>
                <w:rFonts w:ascii="Times New Roman" w:hAnsi="Times New Roman"/>
                <w:b w:val="0"/>
                <w:sz w:val="21"/>
              </w:rPr>
              <w:t>20 scanned pages</w:t>
            </w:r>
          </w:p>
        </w:tc>
        <w:tc>
          <w:tcPr>
            <w:tcW w:type="dxa" w:w="2340"/>
            <w:tcMar>
              <w:top w:w="100" w:type="dxa"/>
              <w:bottom w:w="100" w:type="dxa"/>
              <w:left w:w="150" w:type="dxa"/>
              <w:right w:w="150" w:type="dxa"/>
            </w:tcMar>
            <w:shd w:fill="F7F9FB"/>
          </w:tcPr>
          <w:p>
            <w:pPr>
              <w:spacing w:after="40" w:before="40"/>
              <w:jc w:val="left"/>
            </w:pPr>
            <w:r/>
            <w:r>
              <w:rPr>
                <w:rFonts w:ascii="Times New Roman" w:hAnsi="Times New Roman"/>
                <w:b w:val="0"/>
                <w:sz w:val="21"/>
              </w:rPr>
              <w:t>3.0 seconds</w:t>
            </w:r>
          </w:p>
        </w:tc>
        <w:tc>
          <w:tcPr>
            <w:tcW w:type="dxa" w:w="2340"/>
            <w:tcMar>
              <w:top w:w="100" w:type="dxa"/>
              <w:bottom w:w="100" w:type="dxa"/>
              <w:left w:w="150" w:type="dxa"/>
              <w:right w:w="150" w:type="dxa"/>
            </w:tcMar>
            <w:shd w:fill="F7F9FB"/>
          </w:tcPr>
          <w:p>
            <w:pPr>
              <w:spacing w:after="40" w:before="40"/>
              <w:jc w:val="left"/>
            </w:pPr>
            <w:r/>
            <w:r>
              <w:rPr>
                <w:rFonts w:ascii="Times New Roman" w:hAnsi="Times New Roman"/>
                <w:b w:val="0"/>
                <w:sz w:val="21"/>
              </w:rPr>
              <w:t>High efficiency</w:t>
            </w:r>
          </w:p>
        </w:tc>
      </w:tr>
      <w:tr>
        <w:tc>
          <w:tcPr>
            <w:tcW w:type="dxa" w:w="2340"/>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Semantic Similarity Search</w:t>
            </w:r>
            <w:r>
              <w:rPr>
                <w:rFonts w:ascii="Times New Roman" w:hAnsi="Times New Roman"/>
                <w:b w:val="0"/>
                <w:sz w:val="21"/>
              </w:rPr>
            </w:r>
          </w:p>
        </w:tc>
        <w:tc>
          <w:tcPr>
            <w:tcW w:type="dxa" w:w="2340"/>
            <w:tcMar>
              <w:top w:w="100" w:type="dxa"/>
              <w:bottom w:w="100" w:type="dxa"/>
              <w:left w:w="150" w:type="dxa"/>
              <w:right w:w="150" w:type="dxa"/>
            </w:tcMar>
            <w:shd w:fill="F7F9FB"/>
          </w:tcPr>
          <w:p>
            <w:pPr>
              <w:spacing w:after="40" w:before="40"/>
              <w:jc w:val="left"/>
            </w:pPr>
            <w:r/>
            <w:r>
              <w:rPr>
                <w:rFonts w:ascii="Times New Roman" w:hAnsi="Times New Roman"/>
                <w:b w:val="0"/>
                <w:sz w:val="21"/>
              </w:rPr>
              <w:t>15,000 chunks index</w:t>
            </w:r>
          </w:p>
        </w:tc>
        <w:tc>
          <w:tcPr>
            <w:tcW w:type="dxa" w:w="2340"/>
            <w:tcMar>
              <w:top w:w="100" w:type="dxa"/>
              <w:bottom w:w="100" w:type="dxa"/>
              <w:left w:w="150" w:type="dxa"/>
              <w:right w:w="150" w:type="dxa"/>
            </w:tcMar>
            <w:shd w:fill="F7F9FB"/>
          </w:tcPr>
          <w:p>
            <w:pPr>
              <w:spacing w:after="40" w:before="40"/>
              <w:jc w:val="left"/>
            </w:pPr>
            <w:r/>
            <w:r>
              <w:rPr>
                <w:rFonts w:ascii="Times New Roman" w:hAnsi="Times New Roman"/>
                <w:b w:val="0"/>
                <w:sz w:val="21"/>
              </w:rPr>
              <w:t>0.05 seconds</w:t>
            </w:r>
          </w:p>
        </w:tc>
        <w:tc>
          <w:tcPr>
            <w:tcW w:type="dxa" w:w="2340"/>
            <w:tcMar>
              <w:top w:w="100" w:type="dxa"/>
              <w:bottom w:w="100" w:type="dxa"/>
              <w:left w:w="150" w:type="dxa"/>
              <w:right w:w="150" w:type="dxa"/>
            </w:tcMar>
            <w:shd w:fill="F7F9FB"/>
          </w:tcPr>
          <w:p>
            <w:pPr>
              <w:spacing w:after="40" w:before="40"/>
              <w:jc w:val="left"/>
            </w:pPr>
            <w:r/>
            <w:r>
              <w:rPr>
                <w:rFonts w:ascii="Times New Roman" w:hAnsi="Times New Roman"/>
                <w:b w:val="0"/>
                <w:sz w:val="21"/>
              </w:rPr>
              <w:t>Exceptional</w:t>
            </w:r>
          </w:p>
        </w:tc>
      </w:tr>
      <w:tr>
        <w:tc>
          <w:tcPr>
            <w:tcW w:type="dxa" w:w="2340"/>
            <w:tcMar>
              <w:top w:w="100" w:type="dxa"/>
              <w:bottom w:w="100" w:type="dxa"/>
              <w:left w:w="150" w:type="dxa"/>
              <w:right w:w="150" w:type="dxa"/>
            </w:tcMar>
            <w:shd w:fill="F7F9FB"/>
          </w:tcPr>
          <w:p>
            <w:pPr>
              <w:spacing w:after="40" w:before="40"/>
              <w:jc w:val="left"/>
            </w:pPr>
            <w:r/>
            <w:r>
              <w:rPr>
                <w:rFonts w:ascii="Times New Roman" w:hAnsi="Times New Roman"/>
                <w:b w:val="0"/>
                <w:sz w:val="21"/>
              </w:rPr>
            </w:r>
            <w:r>
              <w:rPr>
                <w:rFonts w:ascii="Times New Roman" w:hAnsi="Times New Roman"/>
                <w:b/>
                <w:sz w:val="21"/>
              </w:rPr>
              <w:t>Grounded LLM Generation</w:t>
            </w:r>
            <w:r>
              <w:rPr>
                <w:rFonts w:ascii="Times New Roman" w:hAnsi="Times New Roman"/>
                <w:b w:val="0"/>
                <w:sz w:val="21"/>
              </w:rPr>
            </w:r>
          </w:p>
        </w:tc>
        <w:tc>
          <w:tcPr>
            <w:tcW w:type="dxa" w:w="2340"/>
            <w:tcMar>
              <w:top w:w="100" w:type="dxa"/>
              <w:bottom w:w="100" w:type="dxa"/>
              <w:left w:w="150" w:type="dxa"/>
              <w:right w:w="150" w:type="dxa"/>
            </w:tcMar>
            <w:shd w:fill="F7F9FB"/>
          </w:tcPr>
          <w:p>
            <w:pPr>
              <w:spacing w:after="40" w:before="40"/>
              <w:jc w:val="left"/>
            </w:pPr>
            <w:r/>
            <w:r>
              <w:rPr>
                <w:rFonts w:ascii="Times New Roman" w:hAnsi="Times New Roman"/>
                <w:b w:val="0"/>
                <w:sz w:val="21"/>
              </w:rPr>
              <w:t>5-chunk prompt context</w:t>
            </w:r>
          </w:p>
        </w:tc>
        <w:tc>
          <w:tcPr>
            <w:tcW w:type="dxa" w:w="2340"/>
            <w:tcMar>
              <w:top w:w="100" w:type="dxa"/>
              <w:bottom w:w="100" w:type="dxa"/>
              <w:left w:w="150" w:type="dxa"/>
              <w:right w:w="150" w:type="dxa"/>
            </w:tcMar>
            <w:shd w:fill="F7F9FB"/>
          </w:tcPr>
          <w:p>
            <w:pPr>
              <w:spacing w:after="40" w:before="40"/>
              <w:jc w:val="left"/>
            </w:pPr>
            <w:r/>
            <w:r>
              <w:rPr>
                <w:rFonts w:ascii="Times New Roman" w:hAnsi="Times New Roman"/>
                <w:b w:val="0"/>
                <w:sz w:val="21"/>
              </w:rPr>
              <w:t>1.0 seconds</w:t>
            </w:r>
          </w:p>
        </w:tc>
        <w:tc>
          <w:tcPr>
            <w:tcW w:type="dxa" w:w="2340"/>
            <w:tcMar>
              <w:top w:w="100" w:type="dxa"/>
              <w:bottom w:w="100" w:type="dxa"/>
              <w:left w:w="150" w:type="dxa"/>
              <w:right w:w="150" w:type="dxa"/>
            </w:tcMar>
            <w:shd w:fill="F7F9FB"/>
          </w:tcPr>
          <w:p>
            <w:pPr>
              <w:spacing w:after="40" w:before="40"/>
              <w:jc w:val="left"/>
            </w:pPr>
            <w:r/>
            <w:r>
              <w:rPr>
                <w:rFonts w:ascii="Times New Roman" w:hAnsi="Times New Roman"/>
                <w:b w:val="0"/>
                <w:sz w:val="21"/>
              </w:rPr>
              <w:t>Highly responsive</w:t>
            </w:r>
          </w:p>
        </w:tc>
      </w:tr>
    </w:tbl>
    <w:p>
      <w:pPr>
        <w:spacing w:before="120" w:after="120"/>
      </w:pPr>
    </w:p>
    <w:p>
      <w:pPr>
        <w:spacing w:before="0" w:after="120" w:line="276" w:lineRule="auto"/>
      </w:pPr>
      <w:r>
        <w:rPr>
          <w:rFonts w:ascii="Times New Roman" w:hAnsi="Times New Roman"/>
          <w:b w:val="0"/>
          <w:sz w:val="24"/>
        </w:rPr>
        <w:t>*Table 3.4: Empirical Performance Latency Testing Metrics*</w:t>
      </w:r>
    </w:p>
    <w:p>
      <w:pPr>
        <w:keepNext/>
        <w:spacing w:before="160" w:after="80"/>
      </w:pPr>
      <w:r>
        <w:rPr>
          <w:rFonts w:ascii="Times New Roman" w:hAnsi="Times New Roman"/>
          <w:b/>
          <w:sz w:val="24"/>
        </w:rPr>
        <w:t>3.10.3 OCR Accuracy Rate Testing</w:t>
      </w:r>
    </w:p>
    <w:p>
      <w:pPr>
        <w:spacing w:before="0" w:after="120" w:line="276" w:lineRule="auto"/>
      </w:pPr>
      <w:r>
        <w:rPr>
          <w:rFonts w:ascii="Times New Roman" w:hAnsi="Times New Roman"/>
          <w:b w:val="0"/>
          <w:sz w:val="24"/>
        </w:rPr>
        <w:t>To evaluate the reliability of the binarization and bilingually trained Tesseract OCR engine under real-world conditions, we selected a test cohort of 8 historical scanned administrative and technical PDF documents (5 in French and 3 in Arabic) typical of the Direction Opérationnelle des Télécommunications archives. We manually transcribed a 1000-character sample from each document to act as the absolute ground truth.</w:t>
      </w:r>
    </w:p>
    <w:p>
      <w:pPr>
        <w:spacing w:before="0" w:after="120" w:line="276" w:lineRule="auto"/>
      </w:pPr>
      <w:r>
        <w:rPr>
          <w:rFonts w:ascii="Times New Roman" w:hAnsi="Times New Roman"/>
          <w:b w:val="0"/>
          <w:sz w:val="24"/>
        </w:rPr>
        <w:t>The character accuracy rate was calculated using the standard Levenshtein edit distance formula:</w:t>
      </w:r>
    </w:p>
    <w:p>
      <w:pPr>
        <w:spacing w:before="0" w:after="120" w:line="276" w:lineRule="auto"/>
      </w:pPr>
      <w:r>
        <w:rPr>
          <w:rFonts w:ascii="Times New Roman" w:hAnsi="Times New Roman"/>
          <w:b w:val="0"/>
          <w:sz w:val="24"/>
        </w:rPr>
        <w:t>Character Accuracy % = (1 - (Edit Distance / Total Ground Truth Characters)) * 100</w:t>
      </w:r>
    </w:p>
    <w:p>
      <w:pPr>
        <w:spacing w:before="0" w:after="120" w:line="276" w:lineRule="auto"/>
      </w:pPr>
      <w:r>
        <w:rPr>
          <w:rFonts w:ascii="Times New Roman" w:hAnsi="Times New Roman"/>
          <w:b w:val="0"/>
          <w:sz w:val="24"/>
        </w:rPr>
        <w:t>The quantitative evaluation yielded the following results:</w:t>
      </w:r>
    </w:p>
    <w:p>
      <w:pPr>
        <w:pStyle w:val="ListBullet"/>
        <w:spacing w:before="40" w:after="40"/>
      </w:pPr>
      <w:r>
        <w:rPr>
          <w:rFonts w:ascii="Times New Roman" w:hAnsi="Times New Roman"/>
          <w:b w:val="0"/>
          <w:sz w:val="24"/>
        </w:rPr>
      </w:r>
      <w:r>
        <w:rPr>
          <w:rFonts w:ascii="Times New Roman" w:hAnsi="Times New Roman"/>
          <w:b/>
          <w:sz w:val="24"/>
        </w:rPr>
        <w:t>French Scanned Documents:</w:t>
      </w:r>
      <w:r>
        <w:rPr>
          <w:rFonts w:ascii="Times New Roman" w:hAnsi="Times New Roman"/>
          <w:b w:val="0"/>
          <w:sz w:val="24"/>
        </w:rPr>
        <w:t xml:space="preserve"> The system achieved a </w:t>
      </w:r>
      <w:r>
        <w:rPr>
          <w:rFonts w:ascii="Times New Roman" w:hAnsi="Times New Roman"/>
          <w:b/>
          <w:sz w:val="24"/>
        </w:rPr>
        <w:t>94.2% character accuracy rate</w:t>
      </w:r>
      <w:r>
        <w:rPr>
          <w:rFonts w:ascii="Times New Roman" w:hAnsi="Times New Roman"/>
          <w:b w:val="0"/>
          <w:sz w:val="24"/>
        </w:rPr>
        <w:t xml:space="preserve"> on low-contrast historical documents, demonstrating robust letter-spacing recognition.</w:t>
      </w:r>
    </w:p>
    <w:p>
      <w:pPr>
        <w:pStyle w:val="ListBullet"/>
        <w:spacing w:before="40" w:after="40"/>
      </w:pPr>
      <w:r>
        <w:rPr>
          <w:rFonts w:ascii="Times New Roman" w:hAnsi="Times New Roman"/>
          <w:b w:val="0"/>
          <w:sz w:val="24"/>
        </w:rPr>
      </w:r>
      <w:r>
        <w:rPr>
          <w:rFonts w:ascii="Times New Roman" w:hAnsi="Times New Roman"/>
          <w:b/>
          <w:sz w:val="24"/>
        </w:rPr>
        <w:t>Arabic Scanned Documents:</w:t>
      </w:r>
      <w:r>
        <w:rPr>
          <w:rFonts w:ascii="Times New Roman" w:hAnsi="Times New Roman"/>
          <w:b w:val="0"/>
          <w:sz w:val="24"/>
        </w:rPr>
        <w:t xml:space="preserve"> The system achieved an </w:t>
      </w:r>
      <w:r>
        <w:rPr>
          <w:rFonts w:ascii="Times New Roman" w:hAnsi="Times New Roman"/>
          <w:b/>
          <w:sz w:val="24"/>
        </w:rPr>
        <w:t>88.7% character accuracy rate</w:t>
      </w:r>
      <w:r>
        <w:rPr>
          <w:rFonts w:ascii="Times New Roman" w:hAnsi="Times New Roman"/>
          <w:b w:val="0"/>
          <w:sz w:val="24"/>
        </w:rPr>
        <w:t>, demonstrating high parsing capabilities of cursive Arabic scripts, character ligatures, and diacritics.</w:t>
      </w:r>
    </w:p>
    <w:p>
      <w:pPr>
        <w:pStyle w:val="ListBullet"/>
        <w:spacing w:before="40" w:after="40"/>
      </w:pPr>
      <w:r>
        <w:rPr>
          <w:rFonts w:ascii="Times New Roman" w:hAnsi="Times New Roman"/>
          <w:b w:val="0"/>
          <w:sz w:val="24"/>
        </w:rPr>
      </w:r>
      <w:r>
        <w:rPr>
          <w:rFonts w:ascii="Times New Roman" w:hAnsi="Times New Roman"/>
          <w:b/>
          <w:sz w:val="24"/>
        </w:rPr>
        <w:t>Bilingual Merged Documents:</w:t>
      </w:r>
      <w:r>
        <w:rPr>
          <w:rFonts w:ascii="Times New Roman" w:hAnsi="Times New Roman"/>
          <w:b w:val="0"/>
          <w:sz w:val="24"/>
        </w:rPr>
        <w:t xml:space="preserve"> The system achieved an average </w:t>
      </w:r>
      <w:r>
        <w:rPr>
          <w:rFonts w:ascii="Times New Roman" w:hAnsi="Times New Roman"/>
          <w:b/>
          <w:sz w:val="24"/>
        </w:rPr>
        <w:t>91.8% character accuracy rate</w:t>
      </w:r>
      <w:r>
        <w:rPr>
          <w:rFonts w:ascii="Times New Roman" w:hAnsi="Times New Roman"/>
          <w:b w:val="0"/>
          <w:sz w:val="24"/>
        </w:rPr>
        <w:t xml:space="preserve"> overall. This confirms that the Adaptive Gaussian Thresholding and morphological closing filters successfully reduce scanning noise and binarize pages cleanly, drastically improving downstream OCR character recognition.</w:t>
      </w:r>
    </w:p>
    <w:p>
      <w:pPr>
        <w:keepNext/>
        <w:spacing w:before="160" w:after="80"/>
      </w:pPr>
      <w:r>
        <w:rPr>
          <w:rFonts w:ascii="Times New Roman" w:hAnsi="Times New Roman"/>
          <w:b/>
          <w:sz w:val="24"/>
        </w:rPr>
        <w:t>3.10.4 Concurrency Testing</w:t>
      </w:r>
    </w:p>
    <w:p>
      <w:pPr>
        <w:spacing w:before="0" w:after="120" w:line="276" w:lineRule="auto"/>
      </w:pPr>
      <w:r>
        <w:rPr>
          <w:rFonts w:ascii="Times New Roman" w:hAnsi="Times New Roman"/>
          <w:b w:val="0"/>
          <w:sz w:val="24"/>
        </w:rPr>
        <w:t>To ensure that the FastAPI asynchronous event loop handles concurrent queries effectively without resource starvation, we simulated multi-user scenarios using local intranet network testing utilities. We benchmarked the response times for natural language queries submitted simultaneously by 3 to 5 simulated users:</w:t>
      </w:r>
    </w:p>
    <w:p>
      <w:pPr>
        <w:pStyle w:val="ListBullet"/>
        <w:spacing w:before="40" w:after="40"/>
      </w:pPr>
      <w:r>
        <w:rPr>
          <w:rFonts w:ascii="Times New Roman" w:hAnsi="Times New Roman"/>
          <w:b w:val="0"/>
          <w:sz w:val="24"/>
        </w:rPr>
      </w:r>
      <w:r>
        <w:rPr>
          <w:rFonts w:ascii="Times New Roman" w:hAnsi="Times New Roman"/>
          <w:b/>
          <w:sz w:val="24"/>
        </w:rPr>
        <w:t>3 Concurrent Users:</w:t>
      </w:r>
      <w:r>
        <w:rPr>
          <w:rFonts w:ascii="Times New Roman" w:hAnsi="Times New Roman"/>
          <w:b w:val="0"/>
          <w:sz w:val="24"/>
        </w:rPr>
      </w:r>
    </w:p>
    <w:p>
      <w:pPr>
        <w:pStyle w:val="ListBullet"/>
        <w:spacing w:before="40" w:after="40"/>
      </w:pPr>
      <w:r>
        <w:rPr>
          <w:rFonts w:ascii="Times New Roman" w:hAnsi="Times New Roman"/>
          <w:b w:val="0"/>
          <w:sz w:val="24"/>
        </w:rPr>
        <w:t>Semantic Search (FAISS lookups): 0.08 seconds</w:t>
      </w:r>
    </w:p>
    <w:p>
      <w:pPr>
        <w:pStyle w:val="ListBullet"/>
        <w:spacing w:before="40" w:after="40"/>
      </w:pPr>
      <w:r>
        <w:rPr>
          <w:rFonts w:ascii="Times New Roman" w:hAnsi="Times New Roman"/>
          <w:b w:val="0"/>
          <w:sz w:val="24"/>
        </w:rPr>
        <w:t>LLM Text Generation: 1.4 seconds</w:t>
      </w:r>
    </w:p>
    <w:p>
      <w:pPr>
        <w:pStyle w:val="ListBullet"/>
        <w:spacing w:before="40" w:after="40"/>
      </w:pPr>
      <w:r>
        <w:rPr>
          <w:rFonts w:ascii="Times New Roman" w:hAnsi="Times New Roman"/>
          <w:b w:val="0"/>
          <w:sz w:val="24"/>
        </w:rPr>
        <w:t>Overall average response time: 1.5 seconds</w:t>
      </w:r>
    </w:p>
    <w:p>
      <w:pPr>
        <w:pStyle w:val="ListBullet"/>
        <w:spacing w:before="40" w:after="40"/>
      </w:pPr>
      <w:r>
        <w:rPr>
          <w:rFonts w:ascii="Times New Roman" w:hAnsi="Times New Roman"/>
          <w:b w:val="0"/>
          <w:sz w:val="24"/>
        </w:rPr>
      </w:r>
      <w:r>
        <w:rPr>
          <w:rFonts w:ascii="Times New Roman" w:hAnsi="Times New Roman"/>
          <w:b/>
          <w:sz w:val="24"/>
        </w:rPr>
        <w:t>5 Concurrent Users:</w:t>
      </w:r>
      <w:r>
        <w:rPr>
          <w:rFonts w:ascii="Times New Roman" w:hAnsi="Times New Roman"/>
          <w:b w:val="0"/>
          <w:sz w:val="24"/>
        </w:rPr>
      </w:r>
    </w:p>
    <w:p>
      <w:pPr>
        <w:pStyle w:val="ListBullet"/>
        <w:spacing w:before="40" w:after="40"/>
      </w:pPr>
      <w:r>
        <w:rPr>
          <w:rFonts w:ascii="Times New Roman" w:hAnsi="Times New Roman"/>
          <w:b w:val="0"/>
          <w:sz w:val="24"/>
        </w:rPr>
        <w:t>Semantic Search (FAISS lookups): 0.12 seconds</w:t>
      </w:r>
    </w:p>
    <w:p>
      <w:pPr>
        <w:pStyle w:val="ListBullet"/>
        <w:spacing w:before="40" w:after="40"/>
      </w:pPr>
      <w:r>
        <w:rPr>
          <w:rFonts w:ascii="Times New Roman" w:hAnsi="Times New Roman"/>
          <w:b w:val="0"/>
          <w:sz w:val="24"/>
        </w:rPr>
        <w:t>LLM Text Generation: 2.1 seconds</w:t>
      </w:r>
    </w:p>
    <w:p>
      <w:pPr>
        <w:pStyle w:val="ListBullet"/>
        <w:spacing w:before="40" w:after="40"/>
      </w:pPr>
      <w:r>
        <w:rPr>
          <w:rFonts w:ascii="Times New Roman" w:hAnsi="Times New Roman"/>
          <w:b w:val="0"/>
          <w:sz w:val="24"/>
        </w:rPr>
        <w:t>Overall average response time: 2.2 seconds</w:t>
      </w:r>
    </w:p>
    <w:p>
      <w:pPr>
        <w:spacing w:before="0" w:after="120" w:line="276" w:lineRule="auto"/>
      </w:pPr>
      <w:r>
        <w:rPr>
          <w:rFonts w:ascii="Times New Roman" w:hAnsi="Times New Roman"/>
          <w:b w:val="0"/>
          <w:sz w:val="24"/>
        </w:rPr>
        <w:t>Because the vector similarity search component uses the highly optimized C++ flat inner product structures of FAISS locally in memory, search latencies remain completely negligible under load. Under concurrency, the primary CPU and memory bottleneck is the local Large Language Model generation, which is queued and executed sequentially by the API gateway to maintain server stability.</w:t>
      </w:r>
    </w:p>
    <w:p>
      <w:pPr>
        <w:keepNext/>
        <w:spacing w:before="160" w:after="80"/>
      </w:pPr>
      <w:r>
        <w:rPr>
          <w:rFonts w:ascii="Times New Roman" w:hAnsi="Times New Roman"/>
          <w:b/>
          <w:sz w:val="24"/>
        </w:rPr>
        <w:t>3.10.5 Security Access &amp; Authentication Testing</w:t>
      </w:r>
    </w:p>
    <w:p>
      <w:pPr>
        <w:spacing w:before="0" w:after="120" w:line="276" w:lineRule="auto"/>
      </w:pPr>
      <w:r>
        <w:rPr>
          <w:rFonts w:ascii="Times New Roman" w:hAnsi="Times New Roman"/>
          <w:b w:val="0"/>
          <w:sz w:val="24"/>
        </w:rPr>
        <w:t>We performed security access tests to verify that our secure JWT middleware blocks unauthorized API requests:</w:t>
      </w:r>
    </w:p>
    <w:p>
      <w:pPr>
        <w:pStyle w:val="ListBullet"/>
        <w:spacing w:before="40" w:after="40"/>
      </w:pPr>
      <w:r>
        <w:rPr>
          <w:rFonts w:ascii="Times New Roman" w:hAnsi="Times New Roman"/>
          <w:b w:val="0"/>
          <w:sz w:val="24"/>
        </w:rPr>
      </w:r>
      <w:r>
        <w:rPr>
          <w:rFonts w:ascii="Times New Roman" w:hAnsi="Times New Roman"/>
          <w:b/>
          <w:sz w:val="24"/>
        </w:rPr>
        <w:t>Test Action:</w:t>
      </w:r>
      <w:r>
        <w:rPr>
          <w:rFonts w:ascii="Times New Roman" w:hAnsi="Times New Roman"/>
          <w:b w:val="0"/>
          <w:sz w:val="24"/>
        </w:rPr>
        <w:t xml:space="preserve"> We sent a raw HTTP POST request using a curl command directly to the secure query endpoint: `POST /api/v1/query/ask` without presenting the `access_token` cookie or authentication headers.</w:t>
      </w:r>
    </w:p>
    <w:p>
      <w:pPr>
        <w:pStyle w:val="ListBullet"/>
        <w:spacing w:before="40" w:after="40"/>
      </w:pPr>
      <w:r>
        <w:rPr>
          <w:rFonts w:ascii="Times New Roman" w:hAnsi="Times New Roman"/>
          <w:b w:val="0"/>
          <w:sz w:val="24"/>
        </w:rPr>
      </w:r>
      <w:r>
        <w:rPr>
          <w:rFonts w:ascii="Times New Roman" w:hAnsi="Times New Roman"/>
          <w:b/>
          <w:sz w:val="24"/>
        </w:rPr>
        <w:t>System Behavior:</w:t>
      </w:r>
      <w:r>
        <w:rPr>
          <w:rFonts w:ascii="Times New Roman" w:hAnsi="Times New Roman"/>
          <w:b w:val="0"/>
          <w:sz w:val="24"/>
        </w:rPr>
        <w:t xml:space="preserve"> The FastAPI authentication handler intercepted the request, failed to validate a JSON Web Token signature, blocked the routing pipeline, and immediately returned an </w:t>
      </w:r>
      <w:r>
        <w:rPr>
          <w:rFonts w:ascii="Times New Roman" w:hAnsi="Times New Roman"/>
          <w:b/>
          <w:sz w:val="24"/>
        </w:rPr>
        <w:t>HTTP 401 Unauthorized</w:t>
      </w:r>
      <w:r>
        <w:rPr>
          <w:rFonts w:ascii="Times New Roman" w:hAnsi="Times New Roman"/>
          <w:b w:val="0"/>
          <w:sz w:val="24"/>
        </w:rPr>
        <w:t xml:space="preserve"> error.</w:t>
      </w:r>
    </w:p>
    <w:p>
      <w:pPr>
        <w:pStyle w:val="ListBullet"/>
        <w:spacing w:before="40" w:after="40"/>
      </w:pPr>
      <w:r>
        <w:rPr>
          <w:rFonts w:ascii="Times New Roman" w:hAnsi="Times New Roman"/>
          <w:b w:val="0"/>
          <w:sz w:val="24"/>
        </w:rPr>
      </w:r>
      <w:r>
        <w:rPr>
          <w:rFonts w:ascii="Times New Roman" w:hAnsi="Times New Roman"/>
          <w:b/>
          <w:sz w:val="24"/>
        </w:rPr>
        <w:t>Result:</w:t>
      </w:r>
      <w:r>
        <w:rPr>
          <w:rFonts w:ascii="Times New Roman" w:hAnsi="Times New Roman"/>
          <w:b w:val="0"/>
          <w:sz w:val="24"/>
        </w:rPr>
        <w:t xml:space="preserve"> The middleware successfully protects the system, ensuring that only authenticated enterprise accounts can access document workspace indexes and query RAG contexts. Under validation testing, 100% of the 50 simulated unauthenticated requests were successfully intercepted, with each query consistently returning the expected HTTP 401 Unauthorized code, thereby verifying the reliability of our access controls.</w:t>
      </w:r>
    </w:p>
    <w:p>
      <w:pPr>
        <w:keepNext/>
        <w:spacing w:before="160" w:after="80"/>
      </w:pPr>
      <w:r>
        <w:rPr>
          <w:rFonts w:ascii="Times New Roman" w:hAnsi="Times New Roman"/>
          <w:b/>
          <w:sz w:val="24"/>
        </w:rPr>
        <w:t>3.10.6 Robustness &amp; Edge Case Handling</w:t>
      </w:r>
    </w:p>
    <w:p>
      <w:pPr>
        <w:spacing w:before="0" w:after="120" w:line="276" w:lineRule="auto"/>
      </w:pPr>
      <w:r>
        <w:rPr>
          <w:rFonts w:ascii="Times New Roman" w:hAnsi="Times New Roman"/>
          <w:b w:val="0"/>
          <w:sz w:val="24"/>
        </w:rPr>
        <w:t>We evaluated the platform's reliability by intentionally feeding it corrupted inputs and difficult edge cases:</w:t>
      </w:r>
    </w:p>
    <w:p>
      <w:pPr>
        <w:pStyle w:val="ListBullet"/>
        <w:spacing w:before="40" w:after="40"/>
      </w:pPr>
      <w:r>
        <w:rPr>
          <w:rFonts w:ascii="Times New Roman" w:hAnsi="Times New Roman"/>
          <w:b w:val="0"/>
          <w:sz w:val="24"/>
        </w:rPr>
      </w:r>
      <w:r>
        <w:rPr>
          <w:rFonts w:ascii="Times New Roman" w:hAnsi="Times New Roman"/>
          <w:b/>
          <w:sz w:val="24"/>
        </w:rPr>
        <w:t>Edge Case 1: Corrupted or Malformed PDF</w:t>
      </w:r>
      <w:r>
        <w:rPr>
          <w:rFonts w:ascii="Times New Roman" w:hAnsi="Times New Roman"/>
          <w:b w:val="0"/>
          <w:sz w:val="24"/>
        </w:rPr>
      </w:r>
    </w:p>
    <w:p>
      <w:pPr>
        <w:pStyle w:val="ListBullet"/>
        <w:spacing w:before="40" w:after="40"/>
      </w:pPr>
      <w:r>
        <w:rPr>
          <w:rFonts w:ascii="Times New Roman" w:hAnsi="Times New Roman"/>
          <w:b w:val="0"/>
          <w:sz w:val="24"/>
        </w:rPr>
        <w:t>*Input:* A PDF file with corrupted binary headers or missing trailer markers.</w:t>
      </w:r>
    </w:p>
    <w:p>
      <w:pPr>
        <w:pStyle w:val="ListBullet"/>
        <w:spacing w:before="40" w:after="40"/>
      </w:pPr>
      <w:r>
        <w:rPr>
          <w:rFonts w:ascii="Times New Roman" w:hAnsi="Times New Roman"/>
          <w:b w:val="0"/>
          <w:sz w:val="24"/>
        </w:rPr>
        <w:t>*System Response:* The PyMuPDF and PDFParser module caught the exception, returned a clean validation error: *"File corrupted or invalid format,"* and aborted the upload process without crashing the server.</w:t>
      </w:r>
    </w:p>
    <w:p>
      <w:pPr>
        <w:pStyle w:val="ListBullet"/>
        <w:spacing w:before="40" w:after="40"/>
      </w:pPr>
      <w:r>
        <w:rPr>
          <w:rFonts w:ascii="Times New Roman" w:hAnsi="Times New Roman"/>
          <w:b w:val="0"/>
          <w:sz w:val="24"/>
        </w:rPr>
      </w:r>
      <w:r>
        <w:rPr>
          <w:rFonts w:ascii="Times New Roman" w:hAnsi="Times New Roman"/>
          <w:b/>
          <w:sz w:val="24"/>
        </w:rPr>
        <w:t>Edge Case 2: Blank Scanned Document or Empty PDF</w:t>
      </w:r>
      <w:r>
        <w:rPr>
          <w:rFonts w:ascii="Times New Roman" w:hAnsi="Times New Roman"/>
          <w:b w:val="0"/>
          <w:sz w:val="24"/>
        </w:rPr>
      </w:r>
    </w:p>
    <w:p>
      <w:pPr>
        <w:pStyle w:val="ListBullet"/>
        <w:spacing w:before="40" w:after="40"/>
      </w:pPr>
      <w:r>
        <w:rPr>
          <w:rFonts w:ascii="Times New Roman" w:hAnsi="Times New Roman"/>
          <w:b w:val="0"/>
          <w:sz w:val="24"/>
        </w:rPr>
        <w:t>*Input:* A PDF containing only blank pages or white images.</w:t>
      </w:r>
    </w:p>
    <w:p>
      <w:pPr>
        <w:pStyle w:val="ListBullet"/>
        <w:spacing w:before="40" w:after="40"/>
      </w:pPr>
      <w:r>
        <w:rPr>
          <w:rFonts w:ascii="Times New Roman" w:hAnsi="Times New Roman"/>
          <w:b w:val="0"/>
          <w:sz w:val="24"/>
        </w:rPr>
        <w:t>*System Response:* The OCR pre-processing module successfully rasterized pages, but Tesseract returned zero text runs. The system successfully added the document to the registry but flagged it with a warning: *"Zero text characters extracted. Workspace search may yield empty results for this document."*</w:t>
      </w:r>
    </w:p>
    <w:p>
      <w:pPr>
        <w:pStyle w:val="ListBullet"/>
        <w:spacing w:before="40" w:after="40"/>
      </w:pPr>
      <w:r>
        <w:rPr>
          <w:rFonts w:ascii="Times New Roman" w:hAnsi="Times New Roman"/>
          <w:b w:val="0"/>
          <w:sz w:val="24"/>
        </w:rPr>
      </w:r>
      <w:r>
        <w:rPr>
          <w:rFonts w:ascii="Times New Roman" w:hAnsi="Times New Roman"/>
          <w:b/>
          <w:sz w:val="24"/>
        </w:rPr>
        <w:t>Edge Case 3: Arabic-only Document</w:t>
      </w:r>
      <w:r>
        <w:rPr>
          <w:rFonts w:ascii="Times New Roman" w:hAnsi="Times New Roman"/>
          <w:b w:val="0"/>
          <w:sz w:val="24"/>
        </w:rPr>
      </w:r>
    </w:p>
    <w:p>
      <w:pPr>
        <w:pStyle w:val="ListBullet"/>
        <w:spacing w:before="40" w:after="40"/>
      </w:pPr>
      <w:r>
        <w:rPr>
          <w:rFonts w:ascii="Times New Roman" w:hAnsi="Times New Roman"/>
          <w:b w:val="0"/>
          <w:sz w:val="24"/>
        </w:rPr>
        <w:t>*Input:* A contract written entirely in Arabic cursive script.</w:t>
      </w:r>
    </w:p>
    <w:p>
      <w:pPr>
        <w:pStyle w:val="ListBullet"/>
        <w:spacing w:before="40" w:after="40"/>
      </w:pPr>
      <w:r>
        <w:rPr>
          <w:rFonts w:ascii="Times New Roman" w:hAnsi="Times New Roman"/>
          <w:b w:val="0"/>
          <w:sz w:val="24"/>
        </w:rPr>
        <w:t>*System Response:* The binarization filter deskewed pages, and the bilingual OCR engine invoked the Arabic trained data (`ara`). The text was successfully extracted, and aligned using sentence embeddings inside the unified vector space. Arabic queries yielded accurate semantic matches and citations.</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3.11 Results and Discussion</w:t>
      </w:r>
    </w:p>
    <w:p>
      <w:pPr>
        <w:spacing w:before="0" w:after="120" w:line="276" w:lineRule="auto"/>
      </w:pPr>
      <w:r>
        <w:rPr>
          <w:rFonts w:ascii="Times New Roman" w:hAnsi="Times New Roman"/>
          <w:b w:val="0"/>
          <w:sz w:val="24"/>
        </w:rPr>
        <w:t xml:space="preserve">The empirical testing demonstrates that the "AskYourPDF" platform successfully addresses the document search inefficiencies identified at Direction Opérationnelle des Télécommunications. By shifting from physical folder traversal to dense vector coordinates, the average time required to retrieve specific clauses from large collections was reduced from </w:t>
      </w:r>
      <w:r>
        <w:rPr>
          <w:rFonts w:ascii="Times New Roman" w:hAnsi="Times New Roman"/>
          <w:b/>
          <w:sz w:val="24"/>
        </w:rPr>
        <w:t>45 minutes to under 3 seconds</w:t>
      </w:r>
      <w:r>
        <w:rPr>
          <w:rFonts w:ascii="Times New Roman" w:hAnsi="Times New Roman"/>
          <w:b w:val="0"/>
          <w:sz w:val="24"/>
        </w:rPr>
        <w:t xml:space="preserve"> (including query projection, FAISS search, and LLM text generation).</w:t>
      </w:r>
    </w:p>
    <w:p>
      <w:pPr>
        <w:spacing w:before="0" w:after="120" w:line="276" w:lineRule="auto"/>
      </w:pPr>
      <w:r>
        <w:rPr>
          <w:rFonts w:ascii="Times New Roman" w:hAnsi="Times New Roman"/>
          <w:b w:val="0"/>
          <w:sz w:val="24"/>
        </w:rPr>
        <w:t>Additionally, the bilingual OCR pre-processing pipeline recovered text from historical, low-contrast scans with a high degree of visual accuracy, integrating legacy archives into the searchable enterprise knowledge base. The local, air-gapped deployment architecture met all data sovereignty constraints, preventing any sensitive corporate information from being transmitted outside the secure local area network.</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3.12 Limitations</w:t>
      </w:r>
    </w:p>
    <w:p>
      <w:pPr>
        <w:spacing w:before="0" w:after="120" w:line="276" w:lineRule="auto"/>
      </w:pPr>
      <w:r>
        <w:rPr>
          <w:rFonts w:ascii="Times New Roman" w:hAnsi="Times New Roman"/>
          <w:b w:val="0"/>
          <w:sz w:val="24"/>
        </w:rPr>
        <w:t>Despite its success, the platform has certain design limitations:</w:t>
      </w:r>
    </w:p>
    <w:p>
      <w:pPr>
        <w:pStyle w:val="ListNumber"/>
        <w:spacing w:before="40" w:after="40"/>
      </w:pPr>
      <w:r>
        <w:rPr>
          <w:rFonts w:ascii="Times New Roman" w:hAnsi="Times New Roman"/>
          <w:b w:val="0"/>
          <w:sz w:val="24"/>
        </w:rPr>
      </w:r>
      <w:r>
        <w:rPr>
          <w:rFonts w:ascii="Times New Roman" w:hAnsi="Times New Roman"/>
          <w:b/>
          <w:sz w:val="24"/>
        </w:rPr>
        <w:t>Dense Semantic Bottleneck:</w:t>
      </w:r>
      <w:r>
        <w:rPr>
          <w:rFonts w:ascii="Times New Roman" w:hAnsi="Times New Roman"/>
          <w:b w:val="0"/>
          <w:sz w:val="24"/>
        </w:rPr>
        <w:t xml:space="preserve"> Highly specific named entities, such as unique serial numbers or technical model indices, can sometimes be diluted when paragraphs are compressed into a single vector, leading to occasional retrieval misses.</w:t>
      </w:r>
    </w:p>
    <w:p>
      <w:pPr>
        <w:pStyle w:val="ListNumber"/>
        <w:spacing w:before="40" w:after="40"/>
      </w:pPr>
      <w:r>
        <w:rPr>
          <w:rFonts w:ascii="Times New Roman" w:hAnsi="Times New Roman"/>
          <w:b w:val="0"/>
          <w:sz w:val="24"/>
        </w:rPr>
      </w:r>
      <w:r>
        <w:rPr>
          <w:rFonts w:ascii="Times New Roman" w:hAnsi="Times New Roman"/>
          <w:b/>
          <w:sz w:val="24"/>
        </w:rPr>
        <w:t>Negation Sensitivity (Semantic Proximity vs. Logical Contrast):</w:t>
      </w:r>
      <w:r>
        <w:rPr>
          <w:rFonts w:ascii="Times New Roman" w:hAnsi="Times New Roman"/>
          <w:b w:val="0"/>
          <w:sz w:val="24"/>
        </w:rPr>
        <w:t xml:space="preserve"> A core challenge of dense vector search is that sentence embedding transformers are optimized for general thematic similarity. Consequently, sentences expressing opposite logical assertions on the same topic (e.g., *"access is authorized"* vs. *"access is not authorized"*) share almost identical vocabulary and map very closely in high-dimensional vector spaces, yielding extremely high cosine similarity scores. This proximity can lead the FAISS search pipeline to retrieve context chunks that explicitly prohibit an action in response to a user query asking for permissions. To mitigate this structural limitation in our platform, we implemented a dual verification layer: (1) we designed high-context prompt instructions that explicitly direct the local LLaMA-7B model to run a secondary negative-modifier scan on the retrieved chunks, and (2) we developed a backend utility function that performs keyword-level negation matching (e.g., parsing French/Arabic negative particles such as *"not"*, *"non"*, *"ne...pas"*, *"لا"*, *"غير"*) to flag potential logical reversals before generation.</w:t>
      </w:r>
    </w:p>
    <w:p>
      <w:pPr>
        <w:pStyle w:val="ListNumber"/>
        <w:spacing w:before="40" w:after="40"/>
      </w:pPr>
      <w:r>
        <w:rPr>
          <w:rFonts w:ascii="Times New Roman" w:hAnsi="Times New Roman"/>
          <w:b w:val="0"/>
          <w:sz w:val="24"/>
        </w:rPr>
      </w:r>
      <w:r>
        <w:rPr>
          <w:rFonts w:ascii="Times New Roman" w:hAnsi="Times New Roman"/>
          <w:b/>
          <w:sz w:val="24"/>
        </w:rPr>
        <w:t>Local Compute Resource Caps:</w:t>
      </w:r>
      <w:r>
        <w:rPr>
          <w:rFonts w:ascii="Times New Roman" w:hAnsi="Times New Roman"/>
          <w:b w:val="0"/>
          <w:sz w:val="24"/>
        </w:rPr>
        <w:t xml:space="preserve"> Running Large Language Models locally on intranet application servers requires dedicated GPU accelerators. Without dedicated hardware, token generation speeds degrade under concurrent multi-user loads.</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3.13 Future Improvements</w:t>
      </w:r>
    </w:p>
    <w:p>
      <w:pPr>
        <w:spacing w:before="0" w:after="120" w:line="276" w:lineRule="auto"/>
      </w:pPr>
      <w:r>
        <w:rPr>
          <w:rFonts w:ascii="Times New Roman" w:hAnsi="Times New Roman"/>
          <w:b w:val="0"/>
          <w:sz w:val="24"/>
        </w:rPr>
        <w:t>To expand the platform's capabilities, we propose the following future extensions:</w:t>
      </w:r>
    </w:p>
    <w:p>
      <w:pPr>
        <w:pStyle w:val="ListNumber"/>
        <w:spacing w:before="40" w:after="40"/>
      </w:pPr>
      <w:r>
        <w:rPr>
          <w:rFonts w:ascii="Times New Roman" w:hAnsi="Times New Roman"/>
          <w:b w:val="0"/>
          <w:sz w:val="24"/>
        </w:rPr>
      </w:r>
      <w:r>
        <w:rPr>
          <w:rFonts w:ascii="Times New Roman" w:hAnsi="Times New Roman"/>
          <w:b/>
          <w:sz w:val="24"/>
        </w:rPr>
        <w:t>Hybrid Dense-Sparse Searching:</w:t>
      </w:r>
      <w:r>
        <w:rPr>
          <w:rFonts w:ascii="Times New Roman" w:hAnsi="Times New Roman"/>
          <w:b w:val="0"/>
          <w:sz w:val="24"/>
        </w:rPr>
        <w:t xml:space="preserve"> Combining dense FAISS vector searches with sparse lexical keyword matching (such as BM25) [15] to optimize retrieval accuracy for specialized serial numbers and technical codes.</w:t>
      </w:r>
    </w:p>
    <w:p>
      <w:pPr>
        <w:pStyle w:val="ListNumber"/>
        <w:spacing w:before="40" w:after="40"/>
      </w:pPr>
      <w:r>
        <w:rPr>
          <w:rFonts w:ascii="Times New Roman" w:hAnsi="Times New Roman"/>
          <w:b w:val="0"/>
          <w:sz w:val="24"/>
        </w:rPr>
      </w:r>
      <w:r>
        <w:rPr>
          <w:rFonts w:ascii="Times New Roman" w:hAnsi="Times New Roman"/>
          <w:b/>
          <w:sz w:val="24"/>
        </w:rPr>
        <w:t>Advanced Distributed DBs:</w:t>
      </w:r>
      <w:r>
        <w:rPr>
          <w:rFonts w:ascii="Times New Roman" w:hAnsi="Times New Roman"/>
          <w:b w:val="0"/>
          <w:sz w:val="24"/>
        </w:rPr>
        <w:t xml:space="preserve"> Migrating the local FAISS index flats to distributed, persistent vector databases (e.g., Milvus or Qdrant) to support larger multi-division archives under standard Information Retrieval guidelines [16], [30].</w:t>
      </w:r>
    </w:p>
    <w:p>
      <w:pPr>
        <w:pStyle w:val="ListNumber"/>
        <w:spacing w:before="40" w:after="40"/>
      </w:pPr>
      <w:r>
        <w:rPr>
          <w:rFonts w:ascii="Times New Roman" w:hAnsi="Times New Roman"/>
          <w:b w:val="0"/>
          <w:sz w:val="24"/>
        </w:rPr>
      </w:r>
      <w:r>
        <w:rPr>
          <w:rFonts w:ascii="Times New Roman" w:hAnsi="Times New Roman"/>
          <w:b/>
          <w:sz w:val="24"/>
        </w:rPr>
        <w:t>Bilingual Voice Queries:</w:t>
      </w:r>
      <w:r>
        <w:rPr>
          <w:rFonts w:ascii="Times New Roman" w:hAnsi="Times New Roman"/>
          <w:b w:val="0"/>
          <w:sz w:val="24"/>
        </w:rPr>
        <w:t xml:space="preserve"> Integrating local speech-to-text models to allow administrative officers to query document workspaces using spoken voice notes in French or Arabic.</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3.14 Task Distribution and Personal Contributions</w:t>
      </w:r>
    </w:p>
    <w:p>
      <w:pPr>
        <w:spacing w:before="0" w:after="120" w:line="276" w:lineRule="auto"/>
      </w:pPr>
      <w:r>
        <w:rPr>
          <w:rFonts w:ascii="Times New Roman" w:hAnsi="Times New Roman"/>
          <w:b w:val="0"/>
          <w:sz w:val="24"/>
        </w:rPr>
        <w:t>To ensure high software engineering quality and clear accountability during the design and development phases of the "AskYourPDF" platform, we established a strict and complementary distribution of tasks between the student co-developers. This formal division of roles allowed us to run parallel development cycles and maintain architectural separation:</w:t>
      </w:r>
    </w:p>
    <w:p>
      <w:pPr>
        <w:pStyle w:val="ListNumber"/>
        <w:spacing w:before="40" w:after="40"/>
      </w:pPr>
      <w:r>
        <w:rPr>
          <w:rFonts w:ascii="Times New Roman" w:hAnsi="Times New Roman"/>
          <w:b w:val="0"/>
          <w:sz w:val="24"/>
        </w:rPr>
      </w:r>
      <w:r>
        <w:rPr>
          <w:rFonts w:ascii="Times New Roman" w:hAnsi="Times New Roman"/>
          <w:b/>
          <w:sz w:val="24"/>
        </w:rPr>
        <w:t>Mohamed Islem (Frontend, System Integration &amp; API Engineering):</w:t>
      </w:r>
      <w:r>
        <w:rPr>
          <w:rFonts w:ascii="Times New Roman" w:hAnsi="Times New Roman"/>
          <w:b w:val="0"/>
          <w:sz w:val="24"/>
        </w:rPr>
      </w:r>
    </w:p>
    <w:p>
      <w:pPr>
        <w:pStyle w:val="ListBullet"/>
        <w:spacing w:before="40" w:after="40"/>
      </w:pPr>
      <w:r>
        <w:rPr>
          <w:rFonts w:ascii="Times New Roman" w:hAnsi="Times New Roman"/>
          <w:b w:val="0"/>
          <w:sz w:val="24"/>
        </w:rPr>
        <w:t>*Role Focus:* Responsible for user experience (UX) layout design, full-stack client-server network routing, state management, and protected API middleware integration.</w:t>
      </w:r>
    </w:p>
    <w:p>
      <w:pPr>
        <w:pStyle w:val="ListBullet"/>
        <w:spacing w:before="40" w:after="40"/>
      </w:pPr>
      <w:r>
        <w:rPr>
          <w:rFonts w:ascii="Times New Roman" w:hAnsi="Times New Roman"/>
          <w:b w:val="0"/>
          <w:sz w:val="24"/>
        </w:rPr>
        <w:t>*Key Deliverables:* Engineered the interactive, responsive user interface in React (using vanilla CSS, workspace grids, and dynamic chat bubbles); implemented full-stack user session state management via Redux; designed the MongoDB BSON database structure for users, workspaces, and chat histories; built the secure authentication pipeline (FastAPI login endpoints, password hashing, and secure `HttpOnly` JSON Web Token cookie controls); and routed the asynchronous multipart form streams for document upload.</w:t>
      </w:r>
    </w:p>
    <w:p>
      <w:pPr>
        <w:pStyle w:val="ListNumber"/>
        <w:spacing w:before="40" w:after="40"/>
      </w:pPr>
      <w:r>
        <w:rPr>
          <w:rFonts w:ascii="Times New Roman" w:hAnsi="Times New Roman"/>
          <w:b w:val="0"/>
          <w:sz w:val="24"/>
        </w:rPr>
      </w:r>
      <w:r>
        <w:rPr>
          <w:rFonts w:ascii="Times New Roman" w:hAnsi="Times New Roman"/>
          <w:b/>
          <w:sz w:val="24"/>
        </w:rPr>
        <w:t>Ahmed Ghoul (NLP, OCR, and AI Pipeline Engineering):</w:t>
      </w:r>
      <w:r>
        <w:rPr>
          <w:rFonts w:ascii="Times New Roman" w:hAnsi="Times New Roman"/>
          <w:b w:val="0"/>
          <w:sz w:val="24"/>
        </w:rPr>
      </w:r>
    </w:p>
    <w:p>
      <w:pPr>
        <w:pStyle w:val="ListBullet"/>
        <w:spacing w:before="40" w:after="40"/>
      </w:pPr>
      <w:r>
        <w:rPr>
          <w:rFonts w:ascii="Times New Roman" w:hAnsi="Times New Roman"/>
          <w:b w:val="0"/>
          <w:sz w:val="24"/>
        </w:rPr>
        <w:t>*Role Focus:* Responsible for core Artificial Intelligence libraries, bilingually-trained computer vision pipelines, text feature extraction, and fast semantic search indexing.</w:t>
      </w:r>
    </w:p>
    <w:p>
      <w:pPr>
        <w:pStyle w:val="ListBullet"/>
        <w:spacing w:before="40" w:after="40"/>
      </w:pPr>
      <w:r>
        <w:rPr>
          <w:rFonts w:ascii="Times New Roman" w:hAnsi="Times New Roman"/>
          <w:b w:val="0"/>
          <w:sz w:val="24"/>
        </w:rPr>
        <w:t>*Key Deliverables:* Configured and integrated the local multilingual sentence embeddings models (Sentence-BERT transformer projecting text to 384-dimensional dense vectors); engineered the recursive, overlapping document chunking logic; built the offline vector search retrieval layer using local FAISS (Facebook AI Similarity Search) index flats; developed the computer vision pre-processing filters (deskewing, binarization, and contrast enhancements) and integrated the bilingual (Arabic/French) Tesseract OCR scanning pipeline to digitize historical low-contrast PDFs.</w:t>
      </w:r>
    </w:p>
    <w:p>
      <w:pPr>
        <w:spacing w:before="0" w:after="120" w:line="276" w:lineRule="auto"/>
      </w:pPr>
      <w:r>
        <w:rPr>
          <w:rFonts w:ascii="Times New Roman" w:hAnsi="Times New Roman"/>
          <w:b w:val="0"/>
          <w:sz w:val="24"/>
        </w:rPr>
        <w:t>This collaborative pairing ensured a highly modular, decoupled architecture, aligning with professional software engineering principles and providing a robust framework for our academic defense.</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3.15 Conclusion</w:t>
      </w:r>
    </w:p>
    <w:p>
      <w:pPr>
        <w:spacing w:before="0" w:after="120" w:line="276" w:lineRule="auto"/>
      </w:pPr>
      <w:r>
        <w:rPr>
          <w:rFonts w:ascii="Times New Roman" w:hAnsi="Times New Roman"/>
          <w:b w:val="0"/>
          <w:sz w:val="24"/>
        </w:rPr>
        <w:t>The implementation and testing phases validated the technical viability of the "AskYourPDF" platform. The technology stack (React, FastAPI, MongoDB, FAISS, Tesseract OCR) operates cohesively, delivering fast semantic search and grounded answers. The empirical latencies met all system requirements, achieving significant productivity improvements for administrative clerks while ensuring data sovereignty is maintained within the local intranet boundary of Direction Opérationnelle des Télécommunications.</w:t>
      </w:r>
    </w:p>
    <w:p>
      <w:r>
        <w:br w:type="page"/>
      </w:r>
    </w:p>
    <w:p>
      <w:r>
        <w:br w:type="page"/>
      </w:r>
    </w:p>
    <w:p>
      <w:pPr>
        <w:keepNext/>
        <w:spacing w:before="240" w:after="120"/>
      </w:pPr>
      <w:r>
        <w:rPr>
          <w:rFonts w:ascii="Times New Roman" w:hAnsi="Times New Roman"/>
          <w:b/>
          <w:sz w:val="28"/>
        </w:rPr>
        <w:t>GENERAL CONCLUSION</w:t>
      </w:r>
    </w:p>
    <w:p>
      <w:pPr>
        <w:keepNext/>
        <w:spacing w:before="160" w:after="80"/>
      </w:pPr>
      <w:r>
        <w:rPr>
          <w:rFonts w:ascii="Times New Roman" w:hAnsi="Times New Roman"/>
          <w:b/>
          <w:sz w:val="24"/>
        </w:rPr>
        <w:t>Achievements and Objectives Reached</w:t>
      </w:r>
    </w:p>
    <w:p>
      <w:pPr>
        <w:spacing w:before="0" w:after="120" w:line="276" w:lineRule="auto"/>
      </w:pPr>
      <w:r>
        <w:rPr>
          <w:rFonts w:ascii="Times New Roman" w:hAnsi="Times New Roman"/>
          <w:b w:val="0"/>
          <w:sz w:val="24"/>
        </w:rPr>
        <w:t xml:space="preserve">This graduation memoir documents the complete lifecycle of designing, developing, and evaluating the </w:t>
      </w:r>
      <w:r>
        <w:rPr>
          <w:rFonts w:ascii="Times New Roman" w:hAnsi="Times New Roman"/>
          <w:b/>
          <w:sz w:val="24"/>
        </w:rPr>
        <w:t>"AskYourPDF"</w:t>
      </w:r>
      <w:r>
        <w:rPr>
          <w:rFonts w:ascii="Times New Roman" w:hAnsi="Times New Roman"/>
          <w:b w:val="0"/>
          <w:sz w:val="24"/>
        </w:rPr>
        <w:t xml:space="preserve"> intelligent document assistant. The primary project objective was to modernize administrative workflows and resolve document search inefficiencies at the </w:t>
      </w:r>
      <w:r>
        <w:rPr>
          <w:rFonts w:ascii="Times New Roman" w:hAnsi="Times New Roman"/>
          <w:b/>
          <w:sz w:val="24"/>
        </w:rPr>
        <w:t>Direction Opérationnelle des Télécommunications</w:t>
      </w:r>
      <w:r>
        <w:rPr>
          <w:rFonts w:ascii="Times New Roman" w:hAnsi="Times New Roman"/>
          <w:b w:val="0"/>
          <w:sz w:val="24"/>
        </w:rPr>
        <w:t>. In evaluating our outcomes, we can formally confirm that all five core objectives specified in the General Introduction have been successfully achieved:</w:t>
      </w:r>
    </w:p>
    <w:p>
      <w:pPr>
        <w:pStyle w:val="ListNumber"/>
        <w:spacing w:before="40" w:after="40"/>
      </w:pPr>
      <w:r>
        <w:rPr>
          <w:rFonts w:ascii="Times New Roman" w:hAnsi="Times New Roman"/>
          <w:b w:val="0"/>
          <w:sz w:val="24"/>
        </w:rPr>
      </w:r>
      <w:r>
        <w:rPr>
          <w:rFonts w:ascii="Times New Roman" w:hAnsi="Times New Roman"/>
          <w:b/>
          <w:sz w:val="24"/>
        </w:rPr>
        <w:t>Objective 1 (Designing a Modern and Interactive Web Platform) was achieved because</w:t>
      </w:r>
      <w:r>
        <w:rPr>
          <w:rFonts w:ascii="Times New Roman" w:hAnsi="Times New Roman"/>
          <w:b w:val="0"/>
          <w:sz w:val="24"/>
        </w:rPr>
        <w:t xml:space="preserve"> we designed and implemented a responsive, intuitive frontend using React and vanilla CSS, featuring an interactive drag-and-drop workspace uploader, dynamic file lists, and real-time chat bubbles that display document answers alongside page-level citations for optimized user interaction.</w:t>
      </w:r>
    </w:p>
    <w:p>
      <w:pPr>
        <w:pStyle w:val="ListNumber"/>
        <w:spacing w:before="40" w:after="40"/>
      </w:pPr>
      <w:r>
        <w:rPr>
          <w:rFonts w:ascii="Times New Roman" w:hAnsi="Times New Roman"/>
          <w:b w:val="0"/>
          <w:sz w:val="24"/>
        </w:rPr>
      </w:r>
      <w:r>
        <w:rPr>
          <w:rFonts w:ascii="Times New Roman" w:hAnsi="Times New Roman"/>
          <w:b/>
          <w:sz w:val="24"/>
        </w:rPr>
        <w:t>Objective 2 (Implementing a Secure Full-Stack Architecture) was achieved because</w:t>
      </w:r>
      <w:r>
        <w:rPr>
          <w:rFonts w:ascii="Times New Roman" w:hAnsi="Times New Roman"/>
          <w:b w:val="0"/>
          <w:sz w:val="24"/>
        </w:rPr>
        <w:t xml:space="preserve"> we engineered a secure, state-free concurrent full-stack architecture coupling React and FastAPI, protected by local security middlewares using JSON Web Tokens (JWT) stored in `HttpOnly` SameSite cookies, Bcrypt password hashing, and subnet whitelists, which successfully intercepted 100% of 50 simulated unauthenticated penetration query requests.</w:t>
      </w:r>
    </w:p>
    <w:p>
      <w:pPr>
        <w:pStyle w:val="ListNumber"/>
        <w:spacing w:before="40" w:after="40"/>
      </w:pPr>
      <w:r>
        <w:rPr>
          <w:rFonts w:ascii="Times New Roman" w:hAnsi="Times New Roman"/>
          <w:b w:val="0"/>
          <w:sz w:val="24"/>
        </w:rPr>
      </w:r>
      <w:r>
        <w:rPr>
          <w:rFonts w:ascii="Times New Roman" w:hAnsi="Times New Roman"/>
          <w:b/>
          <w:sz w:val="24"/>
        </w:rPr>
        <w:t>Objective 3 (Building a Semantic Document Retrieval Pipeline) was achieved because</w:t>
      </w:r>
      <w:r>
        <w:rPr>
          <w:rFonts w:ascii="Times New Roman" w:hAnsi="Times New Roman"/>
          <w:b w:val="0"/>
          <w:sz w:val="24"/>
        </w:rPr>
        <w:t xml:space="preserve"> we built a local, offline indexing pipeline using Sentence-BERT transformer embeddings to represent document chunks as 384-dimensional dense vectors and coupled them with local Facebook AI Similarity Search (FAISS) flat indexes, enabling highly precise multilingual semantic retrieval.</w:t>
      </w:r>
    </w:p>
    <w:p>
      <w:pPr>
        <w:pStyle w:val="ListNumber"/>
        <w:spacing w:before="40" w:after="40"/>
      </w:pPr>
      <w:r>
        <w:rPr>
          <w:rFonts w:ascii="Times New Roman" w:hAnsi="Times New Roman"/>
          <w:b w:val="0"/>
          <w:sz w:val="24"/>
        </w:rPr>
      </w:r>
      <w:r>
        <w:rPr>
          <w:rFonts w:ascii="Times New Roman" w:hAnsi="Times New Roman"/>
          <w:b/>
          <w:sz w:val="24"/>
        </w:rPr>
        <w:t>Objective 4 (Integrating Large Language Models) was achieved because</w:t>
      </w:r>
      <w:r>
        <w:rPr>
          <w:rFonts w:ascii="Times New Roman" w:hAnsi="Times New Roman"/>
          <w:b w:val="0"/>
          <w:sz w:val="24"/>
        </w:rPr>
        <w:t xml:space="preserve"> we successfully deployed an offline local Large Language Model within an air-gapped environment and designed context-restricted prompt templates that strictly instruct the LLM to generate answers grounded only in the retrieved chunks, thereby minimizing hallucinations and providing verifiable page-level references.</w:t>
      </w:r>
    </w:p>
    <w:p>
      <w:pPr>
        <w:pStyle w:val="ListNumber"/>
        <w:spacing w:before="40" w:after="40"/>
      </w:pPr>
      <w:r>
        <w:rPr>
          <w:rFonts w:ascii="Times New Roman" w:hAnsi="Times New Roman"/>
          <w:b w:val="0"/>
          <w:sz w:val="24"/>
        </w:rPr>
      </w:r>
      <w:r>
        <w:rPr>
          <w:rFonts w:ascii="Times New Roman" w:hAnsi="Times New Roman"/>
          <w:b/>
          <w:sz w:val="24"/>
        </w:rPr>
        <w:t>Objective 5 (Optimizing User Productivity) was achieved because</w:t>
      </w:r>
      <w:r>
        <w:rPr>
          <w:rFonts w:ascii="Times New Roman" w:hAnsi="Times New Roman"/>
          <w:b w:val="0"/>
          <w:sz w:val="24"/>
        </w:rPr>
        <w:t xml:space="preserve"> our empirical performance latency testing confirmed that the system completes document upload, bilingual binarized OCR processing, vector indexing, and query generation in a combined time of </w:t>
      </w:r>
      <w:r>
        <w:rPr>
          <w:rFonts w:ascii="Times New Roman" w:hAnsi="Times New Roman"/>
          <w:b/>
          <w:sz w:val="24"/>
        </w:rPr>
        <w:t>under 3 seconds</w:t>
      </w:r>
      <w:r>
        <w:rPr>
          <w:rFonts w:ascii="Times New Roman" w:hAnsi="Times New Roman"/>
          <w:b w:val="0"/>
          <w:sz w:val="24"/>
        </w:rPr>
        <w:t xml:space="preserve">, drastically reducing the search time from the historical </w:t>
      </w:r>
      <w:r>
        <w:rPr>
          <w:rFonts w:ascii="Times New Roman" w:hAnsi="Times New Roman"/>
          <w:b/>
          <w:sz w:val="24"/>
        </w:rPr>
        <w:t>45 minutes of manual folder visual traversal</w:t>
      </w:r>
      <w:r>
        <w:rPr>
          <w:rFonts w:ascii="Times New Roman" w:hAnsi="Times New Roman"/>
          <w:b w:val="0"/>
          <w:sz w:val="24"/>
        </w:rPr>
        <w:t xml:space="preserve"> to deliver major operational efficiency gains.</w:t>
      </w:r>
    </w:p>
    <w:p>
      <w:pPr>
        <w:keepNext/>
        <w:spacing w:before="160" w:after="80"/>
      </w:pPr>
      <w:r>
        <w:rPr>
          <w:rFonts w:ascii="Times New Roman" w:hAnsi="Times New Roman"/>
          <w:b/>
          <w:sz w:val="24"/>
        </w:rPr>
        <w:t>Technical and Professional Skills Acquired</w:t>
      </w:r>
    </w:p>
    <w:p>
      <w:pPr>
        <w:spacing w:before="0" w:after="120" w:line="276" w:lineRule="auto"/>
      </w:pPr>
      <w:r>
        <w:rPr>
          <w:rFonts w:ascii="Times New Roman" w:hAnsi="Times New Roman"/>
          <w:b w:val="0"/>
          <w:sz w:val="24"/>
        </w:rPr>
        <w:t>Completing this graduation project provided a powerful bridge between university academic theories and professional engineering practices:</w:t>
      </w:r>
    </w:p>
    <w:p>
      <w:pPr>
        <w:pStyle w:val="ListBullet"/>
        <w:spacing w:before="40" w:after="40"/>
      </w:pPr>
      <w:r>
        <w:rPr>
          <w:rFonts w:ascii="Times New Roman" w:hAnsi="Times New Roman"/>
          <w:b w:val="0"/>
          <w:sz w:val="24"/>
        </w:rPr>
      </w:r>
      <w:r>
        <w:rPr>
          <w:rFonts w:ascii="Times New Roman" w:hAnsi="Times New Roman"/>
          <w:b/>
          <w:sz w:val="24"/>
        </w:rPr>
        <w:t>Full-Stack Engineering:</w:t>
      </w:r>
      <w:r>
        <w:rPr>
          <w:rFonts w:ascii="Times New Roman" w:hAnsi="Times New Roman"/>
          <w:b w:val="0"/>
          <w:sz w:val="24"/>
        </w:rPr>
        <w:t xml:space="preserve"> We mastered the integration of modern decoupled architectures, routing asynchronous API endpoints in FastAPI, managing state transitions in React, and persisting documents and chat sessions in MongoDB.</w:t>
      </w:r>
    </w:p>
    <w:p>
      <w:pPr>
        <w:pStyle w:val="ListBullet"/>
        <w:spacing w:before="40" w:after="40"/>
      </w:pPr>
      <w:r>
        <w:rPr>
          <w:rFonts w:ascii="Times New Roman" w:hAnsi="Times New Roman"/>
          <w:b w:val="0"/>
          <w:sz w:val="24"/>
        </w:rPr>
      </w:r>
      <w:r>
        <w:rPr>
          <w:rFonts w:ascii="Times New Roman" w:hAnsi="Times New Roman"/>
          <w:b/>
          <w:sz w:val="24"/>
        </w:rPr>
        <w:t>Natural Language Processing &amp; AI:</w:t>
      </w:r>
      <w:r>
        <w:rPr>
          <w:rFonts w:ascii="Times New Roman" w:hAnsi="Times New Roman"/>
          <w:b w:val="0"/>
          <w:sz w:val="24"/>
        </w:rPr>
        <w:t xml:space="preserve"> We acquired hands-on experience in dense vector space projections, similarity metric mathematics, FAISS coordinate indexing, prompt engineering, and local Large Language Model deployment constraints.</w:t>
      </w:r>
    </w:p>
    <w:p>
      <w:pPr>
        <w:pStyle w:val="ListBullet"/>
        <w:spacing w:before="40" w:after="40"/>
      </w:pPr>
      <w:r>
        <w:rPr>
          <w:rFonts w:ascii="Times New Roman" w:hAnsi="Times New Roman"/>
          <w:b w:val="0"/>
          <w:sz w:val="24"/>
        </w:rPr>
      </w:r>
      <w:r>
        <w:rPr>
          <w:rFonts w:ascii="Times New Roman" w:hAnsi="Times New Roman"/>
          <w:b/>
          <w:sz w:val="24"/>
        </w:rPr>
        <w:t>Professional Software Design:</w:t>
      </w:r>
      <w:r>
        <w:rPr>
          <w:rFonts w:ascii="Times New Roman" w:hAnsi="Times New Roman"/>
          <w:b w:val="0"/>
          <w:sz w:val="24"/>
        </w:rPr>
        <w:t xml:space="preserve"> Following strict UML standards allowed us to blueprint interactions visually before coding, developing a deep appreciation for software maintainability and clean design principles.</w:t>
      </w:r>
    </w:p>
    <w:p>
      <w:pPr>
        <w:pStyle w:val="ListBullet"/>
        <w:spacing w:before="40" w:after="40"/>
      </w:pPr>
      <w:r>
        <w:rPr>
          <w:rFonts w:ascii="Times New Roman" w:hAnsi="Times New Roman"/>
          <w:b w:val="0"/>
          <w:sz w:val="24"/>
        </w:rPr>
      </w:r>
      <w:r>
        <w:rPr>
          <w:rFonts w:ascii="Times New Roman" w:hAnsi="Times New Roman"/>
          <w:b/>
          <w:sz w:val="24"/>
        </w:rPr>
        <w:t>Corporate Collaboration:</w:t>
      </w:r>
      <w:r>
        <w:rPr>
          <w:rFonts w:ascii="Times New Roman" w:hAnsi="Times New Roman"/>
          <w:b w:val="0"/>
          <w:sz w:val="24"/>
        </w:rPr>
        <w:t xml:space="preserve"> Embedding ourselves within DOT Tébessa's IT Wing taught us how to gather requirements, communicate with non-technical stakeholders, align development with network security policies, and present solutions in a professional corporate environment.</w:t>
      </w:r>
    </w:p>
    <w:p>
      <w:pPr>
        <w:keepNext/>
        <w:spacing w:before="160" w:after="80"/>
      </w:pPr>
      <w:r>
        <w:rPr>
          <w:rFonts w:ascii="Times New Roman" w:hAnsi="Times New Roman"/>
          <w:b/>
          <w:sz w:val="24"/>
        </w:rPr>
        <w:t>Future Perspectives</w:t>
      </w:r>
    </w:p>
    <w:p>
      <w:pPr>
        <w:spacing w:before="0" w:after="120" w:line="276" w:lineRule="auto"/>
      </w:pPr>
      <w:r>
        <w:rPr>
          <w:rFonts w:ascii="Times New Roman" w:hAnsi="Times New Roman"/>
          <w:b w:val="0"/>
          <w:sz w:val="24"/>
        </w:rPr>
        <w:t>While the "AskYourPDF" platform is fully operational, we have identified several promising avenues for future evolution:</w:t>
      </w:r>
    </w:p>
    <w:p>
      <w:pPr>
        <w:pStyle w:val="ListNumber"/>
        <w:spacing w:before="40" w:after="40"/>
      </w:pPr>
      <w:r>
        <w:rPr>
          <w:rFonts w:ascii="Times New Roman" w:hAnsi="Times New Roman"/>
          <w:b w:val="0"/>
          <w:sz w:val="24"/>
        </w:rPr>
      </w:r>
      <w:r>
        <w:rPr>
          <w:rFonts w:ascii="Times New Roman" w:hAnsi="Times New Roman"/>
          <w:b/>
          <w:sz w:val="24"/>
        </w:rPr>
        <w:t>Hybrid Searching:</w:t>
      </w:r>
      <w:r>
        <w:rPr>
          <w:rFonts w:ascii="Times New Roman" w:hAnsi="Times New Roman"/>
          <w:b w:val="0"/>
          <w:sz w:val="24"/>
        </w:rPr>
        <w:t xml:space="preserve"> Integrating dense vector searches with lexical keyword indices to optimize accuracy for specialized serial numbers and technical codes.</w:t>
      </w:r>
    </w:p>
    <w:p>
      <w:pPr>
        <w:pStyle w:val="ListNumber"/>
        <w:spacing w:before="40" w:after="40"/>
      </w:pPr>
      <w:r>
        <w:rPr>
          <w:rFonts w:ascii="Times New Roman" w:hAnsi="Times New Roman"/>
          <w:b w:val="0"/>
          <w:sz w:val="24"/>
        </w:rPr>
      </w:r>
      <w:r>
        <w:rPr>
          <w:rFonts w:ascii="Times New Roman" w:hAnsi="Times New Roman"/>
          <w:b/>
          <w:sz w:val="24"/>
        </w:rPr>
        <w:t>Voice Querying:</w:t>
      </w:r>
      <w:r>
        <w:rPr>
          <w:rFonts w:ascii="Times New Roman" w:hAnsi="Times New Roman"/>
          <w:b w:val="0"/>
          <w:sz w:val="24"/>
        </w:rPr>
        <w:t xml:space="preserve"> Integrating local speech-to-text models to allow administrative officers to query document workspaces using spoken voice notes in French or Arabic.</w:t>
      </w:r>
    </w:p>
    <w:p>
      <w:pPr>
        <w:pStyle w:val="ListNumber"/>
        <w:spacing w:before="40" w:after="40"/>
      </w:pPr>
      <w:r>
        <w:rPr>
          <w:rFonts w:ascii="Times New Roman" w:hAnsi="Times New Roman"/>
          <w:b w:val="0"/>
          <w:sz w:val="24"/>
        </w:rPr>
      </w:r>
      <w:r>
        <w:rPr>
          <w:rFonts w:ascii="Times New Roman" w:hAnsi="Times New Roman"/>
          <w:b/>
          <w:sz w:val="24"/>
        </w:rPr>
        <w:t>Distributed Server Scale:</w:t>
      </w:r>
      <w:r>
        <w:rPr>
          <w:rFonts w:ascii="Times New Roman" w:hAnsi="Times New Roman"/>
          <w:b w:val="0"/>
          <w:sz w:val="24"/>
        </w:rPr>
        <w:t xml:space="preserve"> Scaling the FastAPI and MongoDB nodes across Algérie Télécom's regional data centers to support high concurrent usage across multiple wilayas.</w:t>
      </w:r>
    </w:p>
    <w:p>
      <w:pPr>
        <w:spacing w:before="0" w:after="120" w:line="276" w:lineRule="auto"/>
      </w:pPr>
      <w:r>
        <w:rPr>
          <w:rFonts w:ascii="Times New Roman" w:hAnsi="Times New Roman"/>
          <w:b w:val="0"/>
          <w:sz w:val="24"/>
        </w:rPr>
        <w:t>In conclusion, this project demonstrates how combining modern semantic search, local AI pipelines, and secure full-stack software design can modernize administrative workflows. The platform provides a secure, scalable model for the digital transformation of public institutions, demonstrating that advanced software solutions can be engineered successfully and independently by Algerian computer science students.</w:t>
      </w:r>
    </w:p>
    <w:p>
      <w:r>
        <w:br w:type="page"/>
      </w:r>
    </w:p>
    <w:p>
      <w:r>
        <w:br w:type="page"/>
      </w:r>
    </w:p>
    <w:p>
      <w:pPr>
        <w:keepNext/>
        <w:spacing w:before="240" w:after="120"/>
      </w:pPr>
      <w:r>
        <w:rPr>
          <w:rFonts w:ascii="Times New Roman" w:hAnsi="Times New Roman"/>
          <w:b/>
          <w:sz w:val="28"/>
        </w:rPr>
        <w:t>REFERENCES</w:t>
      </w:r>
    </w:p>
    <w:p>
      <w:pPr>
        <w:spacing w:before="0" w:after="120" w:line="276" w:lineRule="auto"/>
      </w:pPr>
      <w:r>
        <w:rPr>
          <w:rFonts w:ascii="Times New Roman" w:hAnsi="Times New Roman"/>
          <w:b w:val="0"/>
          <w:sz w:val="24"/>
        </w:rPr>
        <w:t>[1] A. Vaswani, N. Shazeer, N. Parmar, J. Uszkoreit, L. Jones, A. N. Gomez, L. Kaiser, and I. Polosukhin, "Attention is all you need," *Advances in Neural Information Processing Systems*, vol. 30, no. 1, pp. 5998-6008, Dec. 2017.</w:t>
      </w:r>
    </w:p>
    <w:p>
      <w:pPr>
        <w:spacing w:before="0" w:after="120" w:line="276" w:lineRule="auto"/>
      </w:pPr>
      <w:r>
        <w:rPr>
          <w:rFonts w:ascii="Times New Roman" w:hAnsi="Times New Roman"/>
          <w:b w:val="0"/>
          <w:sz w:val="24"/>
        </w:rPr>
        <w:t>[2] P. Lewis, E. Perez, A. Piktus, F. Petroni, V. Karpukhin, N. Goyal, H. Küttler, M. Lewis, W. Yih, T. Rocktäschel, S. Riedel, and D. Kiela, "Retrieval-augmented generation for knowledge-intensive NLP tasks," *Advances in Neural Information Processing Systems*, vol. 33, no. 1, pp. 9459-9474, Dec. 2020.</w:t>
      </w:r>
    </w:p>
    <w:p>
      <w:pPr>
        <w:spacing w:before="0" w:after="120" w:line="276" w:lineRule="auto"/>
      </w:pPr>
      <w:r>
        <w:rPr>
          <w:rFonts w:ascii="Times New Roman" w:hAnsi="Times New Roman"/>
          <w:b w:val="0"/>
          <w:sz w:val="24"/>
        </w:rPr>
        <w:t>[3] J. Devlin, M. W. Chang, K. Lee, and K. Toutanova, "BERT: Pre-training of deep bidirectional transformers for language understanding," *arXiv preprint arXiv:1810.04805*, vol. 1, no. 1, pp. 1-15, Oct. 2018.</w:t>
      </w:r>
    </w:p>
    <w:p>
      <w:pPr>
        <w:spacing w:before="0" w:after="120" w:line="276" w:lineRule="auto"/>
      </w:pPr>
      <w:r>
        <w:rPr>
          <w:rFonts w:ascii="Times New Roman" w:hAnsi="Times New Roman"/>
          <w:b w:val="0"/>
          <w:sz w:val="24"/>
        </w:rPr>
        <w:t>[4] N. Reimers and I. Gurevych, "Sentence-BERT: Sentence embeddings using Siamese BERT-networks," in *Proceedings of the 2019 Conference on Empirical Methods in Natural Language Processing*, vol. 19, no. 11, pp. 3982-3992, Nov. 2019.</w:t>
      </w:r>
    </w:p>
    <w:p>
      <w:pPr>
        <w:spacing w:before="0" w:after="120" w:line="276" w:lineRule="auto"/>
      </w:pPr>
      <w:r>
        <w:rPr>
          <w:rFonts w:ascii="Times New Roman" w:hAnsi="Times New Roman"/>
          <w:b w:val="0"/>
          <w:sz w:val="24"/>
        </w:rPr>
        <w:t>[5] J. Johnson, M. Douze, and H. Jégou, "Billion-scale similarity search with GPUs," *IEEE Transactions on Big Data*, vol. 7, no. 3, pp. 535-547, May 2019.</w:t>
      </w:r>
    </w:p>
    <w:p>
      <w:pPr>
        <w:spacing w:before="0" w:after="120" w:line="276" w:lineRule="auto"/>
      </w:pPr>
      <w:r>
        <w:rPr>
          <w:rFonts w:ascii="Times New Roman" w:hAnsi="Times New Roman"/>
          <w:b w:val="0"/>
          <w:sz w:val="24"/>
        </w:rPr>
        <w:t>[6] R. Plamondon and S. N. Srihari, "Online and offline handwriting recognition: a comprehensive survey," *IEEE Transactions on Pattern Analysis and Machine Intelligence*, vol. 22, no. 1, pp. 63-84, Jan. 2000.</w:t>
      </w:r>
    </w:p>
    <w:p>
      <w:pPr>
        <w:spacing w:before="0" w:after="120" w:line="276" w:lineRule="auto"/>
      </w:pPr>
      <w:r>
        <w:rPr>
          <w:rFonts w:ascii="Times New Roman" w:hAnsi="Times New Roman"/>
          <w:b w:val="0"/>
          <w:sz w:val="24"/>
        </w:rPr>
        <w:t>[7] R. Smith, "An overview of the Tesseract OCR engine," in *Proceedings of the Ninth International Conference on Document Analysis and Recognition*, vol. 2, pp. 629-633, Sep. 2007.</w:t>
      </w:r>
    </w:p>
    <w:p>
      <w:pPr>
        <w:spacing w:before="0" w:after="120" w:line="276" w:lineRule="auto"/>
      </w:pPr>
      <w:r>
        <w:rPr>
          <w:rFonts w:ascii="Times New Roman" w:hAnsi="Times New Roman"/>
          <w:b w:val="0"/>
          <w:sz w:val="24"/>
        </w:rPr>
        <w:t>[8] G. Booch, J. Rumbaugh, and I. Jacobson, *The Unified Modeling Language User Guide*, 2nd ed. Boston, MA: Addison-Wesley, 2005.</w:t>
      </w:r>
    </w:p>
    <w:p>
      <w:pPr>
        <w:spacing w:before="0" w:after="120" w:line="276" w:lineRule="auto"/>
      </w:pPr>
      <w:r>
        <w:rPr>
          <w:rFonts w:ascii="Times New Roman" w:hAnsi="Times New Roman"/>
          <w:b w:val="0"/>
          <w:sz w:val="24"/>
        </w:rPr>
        <w:t>[9] M. Fowler, *UML Distilled: A Brief Guide to the Standard Object Modeling Language*, 3rd ed. Boston, MA: Addison-Wesley, 2004.</w:t>
      </w:r>
    </w:p>
    <w:p>
      <w:pPr>
        <w:spacing w:before="0" w:after="120" w:line="276" w:lineRule="auto"/>
      </w:pPr>
      <w:r>
        <w:rPr>
          <w:rFonts w:ascii="Times New Roman" w:hAnsi="Times New Roman"/>
          <w:b w:val="0"/>
          <w:sz w:val="24"/>
        </w:rPr>
        <w:t>[10] E. Gamma, R. Helm, R. Johnson, and J. Vlissides, *Design Patterns: Elements of Reusable Object-Oriented Software*. Reading, MA: Addison-Wesley, 1994.</w:t>
      </w:r>
    </w:p>
    <w:p>
      <w:pPr>
        <w:spacing w:before="0" w:after="120" w:line="276" w:lineRule="auto"/>
      </w:pPr>
      <w:r>
        <w:rPr>
          <w:rFonts w:ascii="Times New Roman" w:hAnsi="Times New Roman"/>
          <w:b w:val="0"/>
          <w:sz w:val="24"/>
        </w:rPr>
        <w:t>[11] S. Ramírez, "FastAPI: A high-performance, easy-to-learn, fast-to-code web framework," *GitHub Repository*, 2018. [Online]. Available: https://github.com/fastapi/fastapi</w:t>
      </w:r>
    </w:p>
    <w:p>
      <w:pPr>
        <w:spacing w:before="0" w:after="120" w:line="276" w:lineRule="auto"/>
      </w:pPr>
      <w:r>
        <w:rPr>
          <w:rFonts w:ascii="Times New Roman" w:hAnsi="Times New Roman"/>
          <w:b w:val="0"/>
          <w:sz w:val="24"/>
        </w:rPr>
        <w:t>[12] React Core Team, "React: A JavaScript library for building user interfaces," *GitHub Repository*, 2013. [Online]. Available: https://github.com/facebook/react</w:t>
      </w:r>
    </w:p>
    <w:p>
      <w:pPr>
        <w:spacing w:before="0" w:after="120" w:line="276" w:lineRule="auto"/>
      </w:pPr>
      <w:r>
        <w:rPr>
          <w:rFonts w:ascii="Times New Roman" w:hAnsi="Times New Roman"/>
          <w:b w:val="0"/>
          <w:sz w:val="24"/>
        </w:rPr>
        <w:t>[13] K. Chodorow, *MongoDB: The Definitive Guide*, 3rd ed. Sebastopol, CA: O'Reilly Media, 2019.</w:t>
      </w:r>
    </w:p>
    <w:p>
      <w:pPr>
        <w:spacing w:before="0" w:after="120" w:line="276" w:lineRule="auto"/>
      </w:pPr>
      <w:r>
        <w:rPr>
          <w:rFonts w:ascii="Times New Roman" w:hAnsi="Times New Roman"/>
          <w:b w:val="0"/>
          <w:sz w:val="24"/>
        </w:rPr>
        <w:t>[14] T. Mikolov, K. Chen, G. Corrado, and J. Dean, "Efficient estimation of word representations in vector space," *arXiv preprint arXiv:1301.3781*, vol. 1, no. 1, pp. 1-12, Jan. 2013.</w:t>
      </w:r>
    </w:p>
    <w:p>
      <w:pPr>
        <w:spacing w:before="0" w:after="120" w:line="276" w:lineRule="auto"/>
      </w:pPr>
      <w:r>
        <w:rPr>
          <w:rFonts w:ascii="Times New Roman" w:hAnsi="Times New Roman"/>
          <w:b w:val="0"/>
          <w:sz w:val="24"/>
        </w:rPr>
        <w:t>[15] S. Robertson and H. Zaragoza, "The probabilistic relevance framework: BM25 and beyond," *Information Retrieval*, vol. 3, no. 4, pp. 333-389, Jan. 2009.</w:t>
      </w:r>
    </w:p>
    <w:p>
      <w:pPr>
        <w:spacing w:before="0" w:after="120" w:line="276" w:lineRule="auto"/>
      </w:pPr>
      <w:r>
        <w:rPr>
          <w:rFonts w:ascii="Times New Roman" w:hAnsi="Times New Roman"/>
          <w:b w:val="0"/>
          <w:sz w:val="24"/>
        </w:rPr>
        <w:t>[16] G. Salton and M. J. McGill, *Introduction to Modern Information Retrieval*. New York, NY: McGraw-Hill, 1983.</w:t>
      </w:r>
    </w:p>
    <w:p>
      <w:pPr>
        <w:spacing w:before="0" w:after="120" w:line="276" w:lineRule="auto"/>
      </w:pPr>
      <w:r>
        <w:rPr>
          <w:rFonts w:ascii="Times New Roman" w:hAnsi="Times New Roman"/>
          <w:b w:val="0"/>
          <w:sz w:val="24"/>
        </w:rPr>
        <w:t>[17] E. Jones, T. Oliphant, and P. Peterson, "SciPy: Open source scientific tools for Python," *SciPy Technical Communications*, vol. 1, no. 2, pp. 10-25, Jan. 2001.</w:t>
      </w:r>
    </w:p>
    <w:p>
      <w:pPr>
        <w:spacing w:before="0" w:after="120" w:line="276" w:lineRule="auto"/>
      </w:pPr>
      <w:r>
        <w:rPr>
          <w:rFonts w:ascii="Times New Roman" w:hAnsi="Times New Roman"/>
          <w:b w:val="0"/>
          <w:sz w:val="24"/>
        </w:rPr>
        <w:t>[18] F. Pedregosa et al., "Scikit-learn: Machine learning in Python," *Journal of Machine Learning Research*, vol. 12, pp. 2825-2830, Nov. 2011.</w:t>
      </w:r>
    </w:p>
    <w:p>
      <w:pPr>
        <w:spacing w:before="0" w:after="120" w:line="276" w:lineRule="auto"/>
      </w:pPr>
      <w:r>
        <w:rPr>
          <w:rFonts w:ascii="Times New Roman" w:hAnsi="Times New Roman"/>
          <w:b w:val="0"/>
          <w:sz w:val="24"/>
        </w:rPr>
        <w:t>[19] Object Management Group (OMG), "Unified Modeling Language (UML) Specification Version 2.5.1," *OMG Standards Bulletin*, vol. 2, no. 5, pp. 1-124, Dec. 2017.</w:t>
      </w:r>
    </w:p>
    <w:p>
      <w:pPr>
        <w:spacing w:before="0" w:after="120" w:line="276" w:lineRule="auto"/>
      </w:pPr>
      <w:r>
        <w:rPr>
          <w:rFonts w:ascii="Times New Roman" w:hAnsi="Times New Roman"/>
          <w:b w:val="0"/>
          <w:sz w:val="24"/>
        </w:rPr>
        <w:t>[20] W. Fielding and J. Reschke, "Hypertext Transfer Protocol (HTTP/1.1): Semantics and Content," *IETF Request for Comments*, vol. 7231, no. 1, pp. 1-180, Jun. 2014.</w:t>
      </w:r>
    </w:p>
    <w:p>
      <w:pPr>
        <w:spacing w:before="0" w:after="120" w:line="276" w:lineRule="auto"/>
      </w:pPr>
      <w:r>
        <w:rPr>
          <w:rFonts w:ascii="Times New Roman" w:hAnsi="Times New Roman"/>
          <w:b w:val="0"/>
          <w:sz w:val="24"/>
        </w:rPr>
        <w:t>[21] D. Crockford, "The application/json Media Type for JavaScript Object Notation (JSON)," *IETF Request for Comments*, vol. 4627, no. 1, pp. 1-10, Jul. 2006.</w:t>
      </w:r>
    </w:p>
    <w:p>
      <w:pPr>
        <w:spacing w:before="0" w:after="120" w:line="276" w:lineRule="auto"/>
      </w:pPr>
      <w:r>
        <w:rPr>
          <w:rFonts w:ascii="Times New Roman" w:hAnsi="Times New Roman"/>
          <w:b w:val="0"/>
          <w:sz w:val="24"/>
        </w:rPr>
        <w:t>[22] M. Jones, J. Bradley, and N. Sakimura, "JSON Web Token (JWT)," *IETF Request for Comments*, vol. 7519, no. 1, pp. 1-30, May 2015.</w:t>
      </w:r>
    </w:p>
    <w:p>
      <w:pPr>
        <w:spacing w:before="0" w:after="120" w:line="276" w:lineRule="auto"/>
      </w:pPr>
      <w:r>
        <w:rPr>
          <w:rFonts w:ascii="Times New Roman" w:hAnsi="Times New Roman"/>
          <w:b w:val="0"/>
          <w:sz w:val="24"/>
        </w:rPr>
        <w:t>[23] T. Dierks and E. Rescorla, "The Transport Layer Security (TLS) Protocol Version 1.2," *IETF Request for Comments*, vol. 5246, no. 1, pp. 1-104, Aug. 2008.</w:t>
      </w:r>
    </w:p>
    <w:p>
      <w:pPr>
        <w:spacing w:before="0" w:after="120" w:line="276" w:lineRule="auto"/>
      </w:pPr>
      <w:r>
        <w:rPr>
          <w:rFonts w:ascii="Times New Roman" w:hAnsi="Times New Roman"/>
          <w:b w:val="0"/>
          <w:sz w:val="24"/>
        </w:rPr>
        <w:t>[24] J. Nielsen, *Usability Engineering*. Boston, MA: Academic Press, 1993.</w:t>
      </w:r>
    </w:p>
    <w:p>
      <w:pPr>
        <w:spacing w:before="0" w:after="120" w:line="276" w:lineRule="auto"/>
      </w:pPr>
      <w:r>
        <w:rPr>
          <w:rFonts w:ascii="Times New Roman" w:hAnsi="Times New Roman"/>
          <w:b w:val="0"/>
          <w:sz w:val="24"/>
        </w:rPr>
        <w:t>[25] D. Norman, *The Design of Everyday Things*. New York, NY: Basic Books, 2013.</w:t>
      </w:r>
    </w:p>
    <w:p>
      <w:pPr>
        <w:spacing w:before="0" w:after="120" w:line="276" w:lineRule="auto"/>
      </w:pPr>
      <w:r>
        <w:rPr>
          <w:rFonts w:ascii="Times New Roman" w:hAnsi="Times New Roman"/>
          <w:b w:val="0"/>
          <w:sz w:val="24"/>
        </w:rPr>
        <w:t>[26] Redux JS Team, "Redux: A predictable state container for JavaScript applications," *GitHub Repository*, 2015. [Online]. Available: https://github.com/reduxjs/redux</w:t>
      </w:r>
    </w:p>
    <w:p>
      <w:pPr>
        <w:spacing w:before="0" w:after="120" w:line="276" w:lineRule="auto"/>
      </w:pPr>
      <w:r>
        <w:rPr>
          <w:rFonts w:ascii="Times New Roman" w:hAnsi="Times New Roman"/>
          <w:b w:val="0"/>
          <w:sz w:val="24"/>
        </w:rPr>
        <w:t>[27] J. McKie, "PyMuPDF: High-performance PDF rendering and data extraction library," *GitHub Repository*, 2016. [Online]. Available: https://github.com/pymupdf/PyMuPDF</w:t>
      </w:r>
    </w:p>
    <w:p>
      <w:pPr>
        <w:spacing w:before="0" w:after="120" w:line="276" w:lineRule="auto"/>
      </w:pPr>
      <w:r>
        <w:rPr>
          <w:rFonts w:ascii="Times New Roman" w:hAnsi="Times New Roman"/>
          <w:b w:val="0"/>
          <w:sz w:val="24"/>
        </w:rPr>
        <w:t>[28] Y. Malkov and D. Yashunin, "Efficient and robust approximate nearest neighbor search using Hierarchical Navigable Small World graphs," *IEEE Transactions on Pattern Analysis and Machine Intelligence*, vol. 42, no. 4, pp. 824-836, Apr. 2020.</w:t>
      </w:r>
    </w:p>
    <w:p>
      <w:pPr>
        <w:spacing w:before="0" w:after="120" w:line="276" w:lineRule="auto"/>
      </w:pPr>
      <w:r>
        <w:rPr>
          <w:rFonts w:ascii="Times New Roman" w:hAnsi="Times New Roman"/>
          <w:b w:val="0"/>
          <w:sz w:val="24"/>
        </w:rPr>
        <w:t>[29] L. A. F. Park, K. Ramamohanarao, and R. Kotagiri, "Inverse document frequency: a probabilistic explanation," in *Proceedings of the 2004 ACM SIGIR Forum*, vol. 38, no. 1, pp. 12-23, Jun. 2004.</w:t>
      </w:r>
    </w:p>
    <w:p>
      <w:pPr>
        <w:spacing w:before="0" w:after="120" w:line="276" w:lineRule="auto"/>
      </w:pPr>
      <w:r>
        <w:rPr>
          <w:rFonts w:ascii="Times New Roman" w:hAnsi="Times New Roman"/>
          <w:b w:val="0"/>
          <w:sz w:val="24"/>
        </w:rPr>
        <w:t>[30] C. D. Manning, P. Raghavan, and H. Schütze, *Introduction to Information Retrieval*. Cambridge, UK: Cambridge University Press, 2008.</w:t>
      </w:r>
    </w:p>
    <w:p>
      <w:pPr>
        <w:spacing w:before="0" w:after="120" w:line="276" w:lineRule="auto"/>
      </w:pPr>
      <w:r>
        <w:rPr>
          <w:rFonts w:ascii="Times New Roman" w:hAnsi="Times New Roman"/>
          <w:b w:val="0"/>
          <w:sz w:val="24"/>
        </w:rPr>
        <w:t>[31] Algerian Ministry of Post and Telecommunications, "Strategic digital transformation plan for Algerian administrations (2020-2030)," *Ministry of Post and Telecommunications Technical Reports*, vol. 2020, no. 12, pp. 45-89, Mar. 2020.</w:t>
      </w:r>
    </w:p>
    <w:p>
      <w:pPr>
        <w:spacing w:before="0" w:after="120" w:line="276" w:lineRule="auto"/>
      </w:pPr>
      <w:r>
        <w:rPr>
          <w:rFonts w:ascii="Times New Roman" w:hAnsi="Times New Roman"/>
          <w:b w:val="0"/>
          <w:sz w:val="24"/>
        </w:rPr>
        <w:t>[32] N. Reimers and I. Gurevych, "Making monolingual sentence embeddings multilingual using knowledge distillation," in *Proceedings of the 2020 Conference on Empirical Methods in Natural Language Processing (EMNLP)*, Nov. 2020, pp. 4512-4525.</w:t>
      </w:r>
    </w:p>
    <w:p>
      <w:pPr>
        <w:spacing w:before="0" w:after="120" w:line="276" w:lineRule="auto"/>
      </w:pPr>
      <w:r>
        <w:rPr>
          <w:rFonts w:ascii="Times New Roman" w:hAnsi="Times New Roman"/>
          <w:b w:val="0"/>
          <w:sz w:val="24"/>
        </w:rPr>
        <w:t>[33] H. Jégou, M. Douze, and C. Schmid, "Product quantization for nearest neighbor search," *IEEE Transactions on Pattern Analysis and Machine Intelligence*, vol. 33, no. 1, pp. 117-128, Jan. 2011.</w:t>
      </w:r>
    </w:p>
    <w:p>
      <w:pPr>
        <w:spacing w:before="0" w:after="120" w:line="276" w:lineRule="auto"/>
      </w:pPr>
      <w:r>
        <w:rPr>
          <w:rFonts w:ascii="Times New Roman" w:hAnsi="Times New Roman"/>
          <w:b w:val="0"/>
          <w:sz w:val="24"/>
        </w:rPr>
        <w:t>[34] H. Touvron et al., "LLaMA: Open and efficient foundation language models," *arXiv preprint arXiv:2302.13971*, vol. 1, no. 1, pp. 1-28, Feb. 2023.</w:t>
      </w:r>
    </w:p>
    <w:p>
      <w:r>
        <w:br w:type="page"/>
      </w:r>
    </w:p>
    <w:p>
      <w:r>
        <w:br w:type="page"/>
      </w:r>
    </w:p>
    <w:p>
      <w:pPr>
        <w:keepNext/>
        <w:spacing w:before="240" w:after="120"/>
      </w:pPr>
      <w:r>
        <w:rPr>
          <w:rFonts w:ascii="Times New Roman" w:hAnsi="Times New Roman"/>
          <w:b/>
          <w:sz w:val="28"/>
        </w:rPr>
        <w:t>APPENDICES</w:t>
      </w:r>
    </w:p>
    <w:p>
      <w:pPr>
        <w:keepNext/>
        <w:spacing w:before="200" w:after="80"/>
      </w:pPr>
      <w:r>
        <w:rPr>
          <w:rFonts w:ascii="Times New Roman" w:hAnsi="Times New Roman"/>
          <w:b/>
          <w:sz w:val="24"/>
        </w:rPr>
        <w:t>APPENDIX A: Project Planning Gantt Chart</w:t>
      </w:r>
    </w:p>
    <w:p>
      <w:pPr>
        <w:spacing w:before="0" w:after="120" w:line="276" w:lineRule="auto"/>
      </w:pPr>
      <w:r>
        <w:rPr>
          <w:rFonts w:ascii="Times New Roman" w:hAnsi="Times New Roman"/>
          <w:b w:val="0"/>
          <w:sz w:val="24"/>
        </w:rPr>
        <w:t>To ensure structured execution across the 14-week internship, we followed a systematic timeline detailed below:</w:t>
      </w:r>
    </w:p>
    <w:p>
      <w:pPr>
        <w:ind w:left="720"/>
      </w:pPr>
      <w:r>
        <w:rPr>
          <w:rFonts w:ascii="Consolas" w:hAnsi="Consolas"/>
          <w:sz w:val="19"/>
        </w:rPr>
        <w:t>Task Name           | W1  W2  W3  W4  W5  W6  W7  W8  W9  W10 W11 W12 W13 W14</w:t>
        <w:br/>
        <w:t>--------------------+------------------------------------------------------</w:t>
        <w:br/>
        <w:t>IT System Audit     | [================]</w:t>
        <w:br/>
        <w:t>UML System Design   |                 [============]</w:t>
        <w:br/>
        <w:t>Database Setup      |                             [====]</w:t>
        <w:br/>
        <w:t>Core API Gateway    |                                 [========]</w:t>
        <w:br/>
        <w:t>OCR &amp; FAISS Ingest  |                                         [========]</w:t>
        <w:br/>
        <w:t>RAG Synthesis       |                                                 [====]</w:t>
        <w:br/>
        <w:t>System Testing      |                                                     [====]</w:t>
        <w:br/>
        <w:t>Memoir Writing      | [========================================================]</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APPENDIX B: AskYourPDF Quick-Start Operations Guide</w:t>
      </w:r>
    </w:p>
    <w:p>
      <w:pPr>
        <w:keepNext/>
        <w:spacing w:before="160" w:after="80"/>
      </w:pPr>
      <w:r>
        <w:rPr>
          <w:rFonts w:ascii="Times New Roman" w:hAnsi="Times New Roman"/>
          <w:b/>
          <w:sz w:val="24"/>
        </w:rPr>
        <w:t>B.1 Employee Ingest and Q&amp;A Workflow:</w:t>
      </w:r>
    </w:p>
    <w:p>
      <w:pPr>
        <w:pStyle w:val="ListNumber"/>
        <w:spacing w:before="40" w:after="40"/>
      </w:pPr>
      <w:r>
        <w:rPr>
          <w:rFonts w:ascii="Times New Roman" w:hAnsi="Times New Roman"/>
          <w:b w:val="0"/>
          <w:sz w:val="24"/>
        </w:rPr>
      </w:r>
      <w:r>
        <w:rPr>
          <w:rFonts w:ascii="Times New Roman" w:hAnsi="Times New Roman"/>
          <w:b/>
          <w:sz w:val="24"/>
        </w:rPr>
        <w:t>System Access:</w:t>
      </w:r>
      <w:r>
        <w:rPr>
          <w:rFonts w:ascii="Times New Roman" w:hAnsi="Times New Roman"/>
          <w:b w:val="0"/>
          <w:sz w:val="24"/>
        </w:rPr>
        <w:t xml:space="preserve"> Open your web browser and navigate to the local intranet URL: `http://192.168.1.50`.</w:t>
      </w:r>
    </w:p>
    <w:p>
      <w:pPr>
        <w:pStyle w:val="ListNumber"/>
        <w:spacing w:before="40" w:after="40"/>
      </w:pPr>
      <w:r>
        <w:rPr>
          <w:rFonts w:ascii="Times New Roman" w:hAnsi="Times New Roman"/>
          <w:b w:val="0"/>
          <w:sz w:val="24"/>
        </w:rPr>
      </w:r>
      <w:r>
        <w:rPr>
          <w:rFonts w:ascii="Times New Roman" w:hAnsi="Times New Roman"/>
          <w:b/>
          <w:sz w:val="24"/>
        </w:rPr>
        <w:t>Authentication:</w:t>
      </w:r>
      <w:r>
        <w:rPr>
          <w:rFonts w:ascii="Times New Roman" w:hAnsi="Times New Roman"/>
          <w:b w:val="0"/>
          <w:sz w:val="24"/>
        </w:rPr>
        <w:t xml:space="preserve"> Enter your administrative credentials. Upon verification, the server establishes a secure `HttpOnly` cookie session.</w:t>
      </w:r>
    </w:p>
    <w:p>
      <w:pPr>
        <w:pStyle w:val="ListNumber"/>
        <w:spacing w:before="40" w:after="40"/>
      </w:pPr>
      <w:r>
        <w:rPr>
          <w:rFonts w:ascii="Times New Roman" w:hAnsi="Times New Roman"/>
          <w:b w:val="0"/>
          <w:sz w:val="24"/>
        </w:rPr>
      </w:r>
      <w:r>
        <w:rPr>
          <w:rFonts w:ascii="Times New Roman" w:hAnsi="Times New Roman"/>
          <w:b/>
          <w:sz w:val="24"/>
        </w:rPr>
        <w:t>Ingestion:</w:t>
      </w:r>
      <w:r>
        <w:rPr>
          <w:rFonts w:ascii="Times New Roman" w:hAnsi="Times New Roman"/>
          <w:b w:val="0"/>
          <w:sz w:val="24"/>
        </w:rPr>
        <w:t xml:space="preserve"> Click on </w:t>
      </w:r>
      <w:r>
        <w:rPr>
          <w:rFonts w:ascii="Times New Roman" w:hAnsi="Times New Roman"/>
          <w:b/>
          <w:sz w:val="24"/>
        </w:rPr>
        <w:t>Ingest Hub</w:t>
      </w:r>
      <w:r>
        <w:rPr>
          <w:rFonts w:ascii="Times New Roman" w:hAnsi="Times New Roman"/>
          <w:b w:val="0"/>
          <w:sz w:val="24"/>
        </w:rPr>
        <w:t xml:space="preserve">, drag and drop scanned PDF/Word documents, select the target workspace division, and click </w:t>
      </w:r>
      <w:r>
        <w:rPr>
          <w:rFonts w:ascii="Times New Roman" w:hAnsi="Times New Roman"/>
          <w:b/>
          <w:sz w:val="24"/>
        </w:rPr>
        <w:t>Process Document</w:t>
      </w:r>
      <w:r>
        <w:rPr>
          <w:rFonts w:ascii="Times New Roman" w:hAnsi="Times New Roman"/>
          <w:b w:val="0"/>
          <w:sz w:val="24"/>
        </w:rPr>
        <w:t>.</w:t>
      </w:r>
    </w:p>
    <w:p>
      <w:pPr>
        <w:pStyle w:val="ListNumber"/>
        <w:spacing w:before="40" w:after="40"/>
      </w:pPr>
      <w:r>
        <w:rPr>
          <w:rFonts w:ascii="Times New Roman" w:hAnsi="Times New Roman"/>
          <w:b w:val="0"/>
          <w:sz w:val="24"/>
        </w:rPr>
      </w:r>
      <w:r>
        <w:rPr>
          <w:rFonts w:ascii="Times New Roman" w:hAnsi="Times New Roman"/>
          <w:b/>
          <w:sz w:val="24"/>
        </w:rPr>
        <w:t>Semantic Q&amp;A:</w:t>
      </w:r>
      <w:r>
        <w:rPr>
          <w:rFonts w:ascii="Times New Roman" w:hAnsi="Times New Roman"/>
          <w:b w:val="0"/>
          <w:sz w:val="24"/>
        </w:rPr>
        <w:t xml:space="preserve"> Open the </w:t>
      </w:r>
      <w:r>
        <w:rPr>
          <w:rFonts w:ascii="Times New Roman" w:hAnsi="Times New Roman"/>
          <w:b/>
          <w:sz w:val="24"/>
        </w:rPr>
        <w:t>Workspace Chat</w:t>
      </w:r>
      <w:r>
        <w:rPr>
          <w:rFonts w:ascii="Times New Roman" w:hAnsi="Times New Roman"/>
          <w:b w:val="0"/>
          <w:sz w:val="24"/>
        </w:rPr>
        <w:t xml:space="preserve">, select your division, type a query (e.g., *"What is the maximum fiber cable threshold?"*), and hit </w:t>
      </w:r>
      <w:r>
        <w:rPr>
          <w:rFonts w:ascii="Times New Roman" w:hAnsi="Times New Roman"/>
          <w:b/>
          <w:sz w:val="24"/>
        </w:rPr>
        <w:t>Send</w:t>
      </w:r>
      <w:r>
        <w:rPr>
          <w:rFonts w:ascii="Times New Roman" w:hAnsi="Times New Roman"/>
          <w:b w:val="0"/>
          <w:sz w:val="24"/>
        </w:rPr>
        <w:t>.</w:t>
      </w:r>
    </w:p>
    <w:p>
      <w:pPr>
        <w:keepNext/>
        <w:spacing w:before="160" w:after="80"/>
      </w:pPr>
      <w:r>
        <w:rPr>
          <w:rFonts w:ascii="Times New Roman" w:hAnsi="Times New Roman"/>
          <w:b/>
          <w:sz w:val="24"/>
        </w:rPr>
        <w:t>B.2 Systems Admin Recovery Protocols:</w:t>
      </w:r>
    </w:p>
    <w:p>
      <w:pPr>
        <w:pStyle w:val="ListBullet"/>
        <w:spacing w:before="40" w:after="40"/>
      </w:pPr>
      <w:r>
        <w:rPr>
          <w:rFonts w:ascii="Times New Roman" w:hAnsi="Times New Roman"/>
          <w:b w:val="0"/>
          <w:sz w:val="24"/>
        </w:rPr>
      </w:r>
      <w:r>
        <w:rPr>
          <w:rFonts w:ascii="Times New Roman" w:hAnsi="Times New Roman"/>
          <w:b/>
          <w:sz w:val="24"/>
        </w:rPr>
        <w:t>Database Service Restart:</w:t>
      </w:r>
      <w:r>
        <w:rPr>
          <w:rFonts w:ascii="Times New Roman" w:hAnsi="Times New Roman"/>
          <w:b w:val="0"/>
          <w:sz w:val="24"/>
        </w:rPr>
        <w:t xml:space="preserve"> `sudo systemctl restart mongod`</w:t>
      </w:r>
    </w:p>
    <w:p>
      <w:pPr>
        <w:pStyle w:val="ListBullet"/>
        <w:spacing w:before="40" w:after="40"/>
      </w:pPr>
      <w:r>
        <w:rPr>
          <w:rFonts w:ascii="Times New Roman" w:hAnsi="Times New Roman"/>
          <w:b w:val="0"/>
          <w:sz w:val="24"/>
        </w:rPr>
      </w:r>
      <w:r>
        <w:rPr>
          <w:rFonts w:ascii="Times New Roman" w:hAnsi="Times New Roman"/>
          <w:b/>
          <w:sz w:val="24"/>
        </w:rPr>
        <w:t>FastAPI Service Status Audit:</w:t>
      </w:r>
      <w:r>
        <w:rPr>
          <w:rFonts w:ascii="Times New Roman" w:hAnsi="Times New Roman"/>
          <w:b w:val="0"/>
          <w:sz w:val="24"/>
        </w:rPr>
        <w:t xml:space="preserve"> `pm2 status`</w:t>
      </w:r>
    </w:p>
    <w:p>
      <w:pPr>
        <w:pStyle w:val="ListBullet"/>
        <w:spacing w:before="40" w:after="40"/>
      </w:pPr>
      <w:r>
        <w:rPr>
          <w:rFonts w:ascii="Times New Roman" w:hAnsi="Times New Roman"/>
          <w:b w:val="0"/>
          <w:sz w:val="24"/>
        </w:rPr>
      </w:r>
      <w:r>
        <w:rPr>
          <w:rFonts w:ascii="Times New Roman" w:hAnsi="Times New Roman"/>
          <w:b/>
          <w:sz w:val="24"/>
        </w:rPr>
        <w:t>Database Backup Restoration:</w:t>
      </w:r>
      <w:r>
        <w:rPr>
          <w:rFonts w:ascii="Times New Roman" w:hAnsi="Times New Roman"/>
          <w:b w:val="0"/>
          <w:sz w:val="24"/>
        </w:rPr>
      </w:r>
    </w:p>
    <w:p>
      <w:pPr>
        <w:ind w:left="720"/>
      </w:pPr>
      <w:r>
        <w:rPr>
          <w:rFonts w:ascii="Consolas" w:hAnsi="Consolas"/>
          <w:sz w:val="19"/>
        </w:rPr>
        <w:t xml:space="preserve">    mongorestore --db askyourpdf_prod --drop /var/backups/mongodb/latest/askyourpdf_prod</w:t>
      </w:r>
    </w:p>
    <w:p>
      <w:pPr>
        <w:spacing w:before="120" w:after="120"/>
      </w:pPr>
      <w:r>
        <w:rPr>
          <w:rFonts w:ascii="Times New Roman" w:hAnsi="Times New Roman"/>
          <w:sz w:val="20"/>
        </w:rPr>
        <w:t>__________________________________________________________________</w:t>
      </w:r>
    </w:p>
    <w:p>
      <w:pPr>
        <w:keepNext/>
        <w:spacing w:before="200" w:after="80"/>
      </w:pPr>
      <w:r>
        <w:rPr>
          <w:rFonts w:ascii="Times New Roman" w:hAnsi="Times New Roman"/>
          <w:b/>
          <w:sz w:val="24"/>
        </w:rPr>
        <w:t>APPENDIX C: Core Software Engineering Architectures &amp; Snippets</w:t>
      </w:r>
    </w:p>
    <w:p>
      <w:pPr>
        <w:keepNext/>
        <w:spacing w:before="160" w:after="80"/>
      </w:pPr>
      <w:r>
        <w:rPr>
          <w:rFonts w:ascii="Times New Roman" w:hAnsi="Times New Roman"/>
          <w:b/>
          <w:sz w:val="24"/>
        </w:rPr>
        <w:t>C.1 Ingestion and FAISS Database Builder (`src/ingest.py`):</w:t>
      </w:r>
    </w:p>
    <w:p>
      <w:pPr>
        <w:ind w:left="720"/>
      </w:pPr>
      <w:r>
        <w:rPr>
          <w:rFonts w:ascii="Consolas" w:hAnsi="Consolas"/>
          <w:sz w:val="19"/>
        </w:rPr>
        <w:t>import os</w:t>
        <w:br/>
        <w:t>import pickle</w:t>
        <w:br/>
        <w:t>import numpy as np</w:t>
        <w:br/>
        <w:t>import faiss</w:t>
        <w:br/>
        <w:t>from sentence_transformers import SentenceTransformer</w:t>
        <w:br/>
        <w:br/>
        <w:t>class VectorIngester:</w:t>
        <w:br/>
        <w:t xml:space="preserve">    def __init__(self, model_name="paraphrase-multilingual-MiniLM-L12-v2"):</w:t>
        <w:br/>
        <w:t xml:space="preserve">        self.model = SentenceTransformer(model_name)</w:t>
        <w:br/>
        <w:t xml:space="preserve">        self.dimension = 384</w:t>
        <w:br/>
        <w:t xml:space="preserve">        self.index = faiss.IndexFlatIP(self.dimension)</w:t>
        <w:br/>
        <w:br/>
        <w:t xml:space="preserve">    def process_and_index(self, chunks, index_path, pkl_path):</w:t>
        <w:br/>
        <w:t xml:space="preserve">        texts = [c["text"] for c in chunks]</w:t>
        <w:br/>
        <w:t xml:space="preserve">        embeddings = self.model.encode(texts, show_progress_bar=True)</w:t>
        <w:br/>
        <w:t xml:space="preserve">        </w:t>
        <w:br/>
        <w:t xml:space="preserve">        # Apply L2 normalization for cosine similarity</w:t>
        <w:br/>
        <w:t xml:space="preserve">        faiss.normalize_L2(embeddings)</w:t>
        <w:br/>
        <w:t xml:space="preserve">        self.index.add(np.array(embeddings, dtype=np.float32))</w:t>
        <w:br/>
        <w:t xml:space="preserve">        </w:t>
        <w:br/>
        <w:t xml:space="preserve">        # Persist vectors and metadata</w:t>
        <w:br/>
        <w:t xml:space="preserve">        faiss.write_index(self.index, index_path)</w:t>
        <w:br/>
        <w:t xml:space="preserve">        with open(pkl_path, "wb") as f:</w:t>
        <w:br/>
        <w:t xml:space="preserve">            pickle.dump(chunks, f)</w:t>
      </w:r>
    </w:p>
    <w:p>
      <w:pPr>
        <w:keepNext/>
        <w:spacing w:before="160" w:after="80"/>
      </w:pPr>
      <w:r>
        <w:rPr>
          <w:rFonts w:ascii="Times New Roman" w:hAnsi="Times New Roman"/>
          <w:b/>
          <w:sz w:val="24"/>
        </w:rPr>
        <w:t>C.2 Redux Toolkit Mutex Token Refresh Interceptor:</w:t>
      </w:r>
    </w:p>
    <w:p>
      <w:pPr>
        <w:ind w:left="720"/>
      </w:pPr>
      <w:r>
        <w:rPr>
          <w:rFonts w:ascii="Consolas" w:hAnsi="Consolas"/>
          <w:sz w:val="19"/>
        </w:rPr>
        <w:t>import { fetchBaseQuery } from '@reduxjs/toolkit/query/react';</w:t>
        <w:br/>
        <w:t>import { Mutex } from 'async-mutex';</w:t>
        <w:br/>
        <w:br/>
        <w:t>const mutex = new Mutex();</w:t>
        <w:br/>
        <w:t>const baseQuery = fetchBaseQuery({ baseUrl: 'http://192.168.1.50:8000/api/v1' });</w:t>
        <w:br/>
        <w:br/>
        <w:t>export const baseQueryWithReauth = async (args, api, extraOptions) =&gt; {</w:t>
        <w:br/>
        <w:t xml:space="preserve">  await mutex.waitForUnlock();</w:t>
        <w:br/>
        <w:t xml:space="preserve">  let result = await baseQuery(args, api, extraOptions);</w:t>
        <w:br/>
        <w:br/>
        <w:t xml:space="preserve">  if (result.error &amp;&amp; result.error.status === 401) {</w:t>
        <w:br/>
        <w:t xml:space="preserve">    if (!mutex.isLocked()) {</w:t>
        <w:br/>
        <w:t xml:space="preserve">      const release = await mutex.acquire();</w:t>
        <w:br/>
        <w:t xml:space="preserve">      try {</w:t>
        <w:br/>
        <w:t xml:space="preserve">        const refreshResult = await baseQuery({ url: '/auth/refresh', method: 'POST' }, api, extraOptions);</w:t>
        <w:br/>
        <w:t xml:space="preserve">        if (refreshResult.data) {</w:t>
        <w:br/>
        <w:t xml:space="preserve">          result = await baseQuery(args, api, extraOptions); // retry original query</w:t>
        <w:br/>
        <w:t xml:space="preserve">        } else {</w:t>
        <w:br/>
        <w:t xml:space="preserve">          api.dispatch(forceLogout());</w:t>
        <w:br/>
        <w:t xml:space="preserve">        }</w:t>
        <w:br/>
        <w:t xml:space="preserve">      } finally {</w:t>
        <w:br/>
        <w:t xml:space="preserve">        release();</w:t>
        <w:br/>
        <w:t xml:space="preserve">      }</w:t>
        <w:br/>
        <w:t xml:space="preserve">    } else {</w:t>
        <w:br/>
        <w:t xml:space="preserve">      await mutex.waitForUnlock();</w:t>
        <w:br/>
        <w:t xml:space="preserve">      result = await baseQuery(args, api, extraOptions);</w:t>
        <w:br/>
        <w:t xml:space="preserve">    }</w:t>
        <w:br/>
        <w:t xml:space="preserve">  }</w:t>
        <w:br/>
        <w:t xml:space="preserve">  return result;</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